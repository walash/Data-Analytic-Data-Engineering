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pPr>
    </w:p>
    <w:p>
      <w:pPr>
        <w:pStyle w:val="Title"/>
      </w:pPr>
      <w:r>
        <w:rPr>
          <w:rFonts w:ascii="Calibri" w:hAnsi="Calibri"/>
          <w:b/>
          <w:color w:val="1F3A5F"/>
          <w:sz w:val="60"/>
        </w:rPr>
        <w:t>Key Analytical Indices &amp; Metrics Reference</w:t>
      </w:r>
    </w:p>
    <w:p>
      <w:pPr>
        <w:spacing w:after="960"/>
      </w:pPr>
      <w:r>
        <w:rPr>
          <w:color w:val="445566"/>
          <w:sz w:val="30"/>
        </w:rPr>
        <w:t>Sodexo SLU Dining — Inventory &amp; Demand Analytics Report</w:t>
      </w:r>
    </w:p>
    <w:p>
      <w:r>
        <w:rPr>
          <w:sz w:val="24"/>
        </w:rPr>
        <w:t>Prepared by: Olawale Ajibola Ashaolu, Data Analyst, Sodexo – Saint Louis University Dining Services</w:t>
      </w:r>
    </w:p>
    <w:p>
      <w:r>
        <w:rPr>
          <w:sz w:val="24"/>
        </w:rPr>
        <w:t>October 2026</w:t>
      </w:r>
    </w:p>
    <w:p>
      <w:pPr>
        <w:spacing w:before="720"/>
      </w:pPr>
      <w:r>
        <w:rPr>
          <w:i/>
          <w:sz w:val="20"/>
        </w:rPr>
        <w:t>Sources: Sodexo Inventory Summary History Report (INRHTSUM, 505 pages, W/E 04/03/2026 – 10/09/2026); Grand Hall Day Parts Report (October 7, 2026).</w:t>
      </w:r>
    </w:p>
    <w:p>
      <w:pPr>
        <w:pStyle w:val="Heading1"/>
        <w:pageBreakBefore/>
      </w:pPr>
      <w:r>
        <w:t>Introduction</w:t>
      </w:r>
    </w:p>
    <w:p>
      <w:r>
        <w:t>This document lists every key index, statistical measure, and analytical metric used in the Sodexo SLU Dining Data Analysis Report (October 2026). The indices are drawn from the Sodexo Inventory Summary History Report (Report ID: INRHTSUM, 505 pages, W/E 04/03/2026 – 10/09/2026) and the Grand Hall Day Parts Report (October 7, 2026).</w:t>
      </w:r>
    </w:p>
    <w:p>
      <w:r>
        <w:t>Each index is defined, its formula or derivation is stated, its computed value for SLU is given where applicable, and its analytical purpose is explained. These indices collectively form the quantitative backbone of the eight operational recommendations and the NIW Phase I baseline record.</w:t>
      </w:r>
    </w:p>
    <w:p>
      <w:pPr>
        <w:pStyle w:val="Heading1"/>
      </w:pPr>
      <w:r>
        <w:t>Section 1 — Inventory Performance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1. Total Portfolio Inventory (Latest Week)</w:t>
            </w:r>
          </w:p>
        </w:tc>
        <w:tc>
          <w:tcPr>
            <w:tcW w:type="dxa" w:w="1944"/>
          </w:tcPr>
          <w:p>
            <w:pPr>
              <w:spacing w:after="40" w:line="240" w:lineRule="auto"/>
            </w:pPr>
            <w:r>
              <w:rPr>
                <w:sz w:val="18"/>
              </w:rPr>
              <w:t>Sum of on-hand inventory values across all active dining units for the most recent reporting week</w:t>
            </w:r>
          </w:p>
        </w:tc>
        <w:tc>
          <w:tcPr>
            <w:tcW w:type="dxa" w:w="1728"/>
          </w:tcPr>
          <w:p>
            <w:pPr>
              <w:spacing w:after="40" w:line="240" w:lineRule="auto"/>
            </w:pPr>
            <w:r>
              <w:rPr>
                <w:sz w:val="18"/>
              </w:rPr>
              <w:t>Σ(Unit Inventory Value) for all active units, W/E 10/09/2026</w:t>
            </w:r>
          </w:p>
        </w:tc>
        <w:tc>
          <w:tcPr>
            <w:tcW w:type="dxa" w:w="2160"/>
          </w:tcPr>
          <w:p>
            <w:pPr>
              <w:spacing w:after="40" w:line="240" w:lineRule="auto"/>
            </w:pPr>
            <w:r>
              <w:rPr>
                <w:sz w:val="18"/>
              </w:rPr>
              <w:t>$219,466.24 (11 active units, W/E 10/09/2026)</w:t>
            </w:r>
          </w:p>
        </w:tc>
        <w:tc>
          <w:tcPr>
            <w:tcW w:type="dxa" w:w="1944"/>
          </w:tcPr>
          <w:p>
            <w:pPr>
              <w:spacing w:after="40" w:line="240" w:lineRule="auto"/>
            </w:pPr>
            <w:r>
              <w:rPr>
                <w:sz w:val="18"/>
              </w:rPr>
              <w:t>Establishes the current financial scale of on-hand inventory; used as portfolio benchmark and NIW impact baseline</w:t>
            </w:r>
          </w:p>
        </w:tc>
      </w:tr>
      <w:tr>
        <w:trPr>
          <w:cantSplit w:val="true"/>
        </w:trPr>
        <w:tc>
          <w:tcPr>
            <w:tcW w:type="dxa" w:w="1584"/>
            <w:shd w:val="clear" w:color="auto" w:fill="EAF0F7"/>
          </w:tcPr>
          <w:p>
            <w:pPr>
              <w:spacing w:after="40" w:line="240" w:lineRule="auto"/>
            </w:pPr>
            <w:r>
              <w:rPr>
                <w:b/>
                <w:sz w:val="18"/>
              </w:rPr>
              <w:t>2. Average Inventory per Active Unit</w:t>
            </w:r>
          </w:p>
        </w:tc>
        <w:tc>
          <w:tcPr>
            <w:tcW w:type="dxa" w:w="1944"/>
            <w:shd w:val="clear" w:color="auto" w:fill="EAF0F7"/>
          </w:tcPr>
          <w:p>
            <w:pPr>
              <w:spacing w:after="40" w:line="240" w:lineRule="auto"/>
            </w:pPr>
            <w:r>
              <w:rPr>
                <w:sz w:val="18"/>
              </w:rPr>
              <w:t>Mean on-hand inventory value per active unit in the latest reporting week</w:t>
            </w:r>
          </w:p>
        </w:tc>
        <w:tc>
          <w:tcPr>
            <w:tcW w:type="dxa" w:w="1728"/>
            <w:shd w:val="clear" w:color="auto" w:fill="EAF0F7"/>
          </w:tcPr>
          <w:p>
            <w:pPr>
              <w:spacing w:after="40" w:line="240" w:lineRule="auto"/>
            </w:pPr>
            <w:r>
              <w:rPr>
                <w:sz w:val="18"/>
              </w:rPr>
              <w:t>Total Portfolio Inventory ÷ Number of Active Units</w:t>
            </w:r>
          </w:p>
        </w:tc>
        <w:tc>
          <w:tcPr>
            <w:tcW w:type="dxa" w:w="2160"/>
            <w:shd w:val="clear" w:color="auto" w:fill="EAF0F7"/>
          </w:tcPr>
          <w:p>
            <w:pPr>
              <w:spacing w:after="40" w:line="240" w:lineRule="auto"/>
            </w:pPr>
            <w:r>
              <w:rPr>
                <w:sz w:val="18"/>
              </w:rPr>
              <w:t>$219,466.24 ÷ 11 = $19,951.48</w:t>
            </w:r>
          </w:p>
        </w:tc>
        <w:tc>
          <w:tcPr>
            <w:tcW w:type="dxa" w:w="1944"/>
            <w:shd w:val="clear" w:color="auto" w:fill="EAF0F7"/>
          </w:tcPr>
          <w:p>
            <w:pPr>
              <w:spacing w:after="40" w:line="240" w:lineRule="auto"/>
            </w:pPr>
            <w:r>
              <w:rPr>
                <w:sz w:val="18"/>
              </w:rPr>
              <w:t>Cross-unit comparability benchmark; identifies units carrying disproportionately high inventory relative to peers</w:t>
            </w:r>
          </w:p>
        </w:tc>
      </w:tr>
      <w:tr>
        <w:trPr>
          <w:cantSplit w:val="true"/>
        </w:trPr>
        <w:tc>
          <w:tcPr>
            <w:tcW w:type="dxa" w:w="1584"/>
          </w:tcPr>
          <w:p>
            <w:pPr>
              <w:spacing w:after="40" w:line="240" w:lineRule="auto"/>
            </w:pPr>
            <w:r>
              <w:rPr>
                <w:b/>
                <w:sz w:val="18"/>
              </w:rPr>
              <w:t>3. Inventory Growth Rate (Period-Over-Period)</w:t>
            </w:r>
          </w:p>
        </w:tc>
        <w:tc>
          <w:tcPr>
            <w:tcW w:type="dxa" w:w="1944"/>
          </w:tcPr>
          <w:p>
            <w:pPr>
              <w:spacing w:after="40" w:line="240" w:lineRule="auto"/>
            </w:pPr>
            <w:r>
              <w:rPr>
                <w:sz w:val="18"/>
              </w:rPr>
              <w:t>Percentage change in a unit's inventory total from the first to the last week of the reporting period</w:t>
            </w:r>
          </w:p>
        </w:tc>
        <w:tc>
          <w:tcPr>
            <w:tcW w:type="dxa" w:w="1728"/>
          </w:tcPr>
          <w:p>
            <w:pPr>
              <w:spacing w:after="40" w:line="240" w:lineRule="auto"/>
            </w:pPr>
            <w:r>
              <w:rPr>
                <w:sz w:val="18"/>
              </w:rPr>
              <w:t>(End Value − Start Value) ÷ Start Value × 100</w:t>
            </w:r>
          </w:p>
        </w:tc>
        <w:tc>
          <w:tcPr>
            <w:tcW w:type="dxa" w:w="2160"/>
          </w:tcPr>
          <w:p>
            <w:pPr>
              <w:spacing w:after="40" w:line="240" w:lineRule="auto"/>
            </w:pPr>
            <w:r>
              <w:rPr>
                <w:sz w:val="18"/>
              </w:rPr>
              <w:t>Grand Dining +50.25% ($24,832.87 → $37,311.63); Reinert To Go +48.0% ($7,308.22 → $10,819.42); Qdoba +57.3%; Panera +62.0%; Catering −1.16% ($29,737.73 → $29,393.10); Starbucks −5.24% ($30,651.52 → $29,045.65)</w:t>
            </w:r>
          </w:p>
        </w:tc>
        <w:tc>
          <w:tcPr>
            <w:tcW w:type="dxa" w:w="1944"/>
          </w:tcPr>
          <w:p>
            <w:pPr>
              <w:spacing w:after="40" w:line="240" w:lineRule="auto"/>
            </w:pPr>
            <w:r>
              <w:rPr>
                <w:sz w:val="18"/>
              </w:rPr>
              <w:t>Identifies units with sustained over-ordering or under-utilization; primary driver of Recommendation 1 (PAR Level Review)</w:t>
            </w:r>
          </w:p>
        </w:tc>
      </w:tr>
      <w:tr>
        <w:trPr>
          <w:cantSplit w:val="true"/>
        </w:trPr>
        <w:tc>
          <w:tcPr>
            <w:tcW w:type="dxa" w:w="1584"/>
            <w:shd w:val="clear" w:color="auto" w:fill="EAF0F7"/>
          </w:tcPr>
          <w:p>
            <w:pPr>
              <w:spacing w:after="40" w:line="240" w:lineRule="auto"/>
            </w:pPr>
            <w:r>
              <w:rPr>
                <w:b/>
                <w:sz w:val="18"/>
              </w:rPr>
              <w:t>4. Weekly Inventory Trend Slope</w:t>
            </w:r>
          </w:p>
        </w:tc>
        <w:tc>
          <w:tcPr>
            <w:tcW w:type="dxa" w:w="1944"/>
            <w:shd w:val="clear" w:color="auto" w:fill="EAF0F7"/>
          </w:tcPr>
          <w:p>
            <w:pPr>
              <w:spacing w:after="40" w:line="240" w:lineRule="auto"/>
            </w:pPr>
            <w:r>
              <w:rPr>
                <w:sz w:val="18"/>
              </w:rPr>
              <w:t>The linear rate of change in inventory value per week, computed via ordinary least-squares regression on the unit's weekly time series</w:t>
            </w:r>
          </w:p>
        </w:tc>
        <w:tc>
          <w:tcPr>
            <w:tcW w:type="dxa" w:w="1728"/>
            <w:shd w:val="clear" w:color="auto" w:fill="EAF0F7"/>
          </w:tcPr>
          <w:p>
            <w:pPr>
              <w:spacing w:after="40" w:line="240" w:lineRule="auto"/>
            </w:pPr>
            <w:r>
              <w:rPr>
                <w:sz w:val="18"/>
              </w:rPr>
              <w:t>OLS regression coefficient (β) of inventory value on week number</w:t>
            </w:r>
          </w:p>
        </w:tc>
        <w:tc>
          <w:tcPr>
            <w:tcW w:type="dxa" w:w="2160"/>
            <w:shd w:val="clear" w:color="auto" w:fill="EAF0F7"/>
          </w:tcPr>
          <w:p>
            <w:pPr>
              <w:spacing w:after="40" w:line="240" w:lineRule="auto"/>
            </w:pPr>
            <w:r>
              <w:rPr>
                <w:sz w:val="18"/>
              </w:rPr>
              <w:t>Grand Dining = +$307.67 per week (≈ $1,230 per month accumulation)</w:t>
            </w:r>
          </w:p>
        </w:tc>
        <w:tc>
          <w:tcPr>
            <w:tcW w:type="dxa" w:w="1944"/>
            <w:shd w:val="clear" w:color="auto" w:fill="EAF0F7"/>
          </w:tcPr>
          <w:p>
            <w:pPr>
              <w:spacing w:after="40" w:line="240" w:lineRule="auto"/>
            </w:pPr>
            <w:r>
              <w:rPr>
                <w:sz w:val="18"/>
              </w:rPr>
              <w:t>Quantifies the direction and pace of inventory drift; distinguishes seasonal variation from structural over-ordering</w:t>
            </w:r>
          </w:p>
        </w:tc>
      </w:tr>
      <w:tr>
        <w:trPr>
          <w:cantSplit w:val="true"/>
        </w:trPr>
        <w:tc>
          <w:tcPr>
            <w:tcW w:type="dxa" w:w="1584"/>
          </w:tcPr>
          <w:p>
            <w:pPr>
              <w:spacing w:after="40" w:line="240" w:lineRule="auto"/>
            </w:pPr>
            <w:r>
              <w:rPr>
                <w:b/>
                <w:sz w:val="18"/>
              </w:rPr>
              <w:t>5. Inventory Range (Min–Max)</w:t>
            </w:r>
          </w:p>
        </w:tc>
        <w:tc>
          <w:tcPr>
            <w:tcW w:type="dxa" w:w="1944"/>
          </w:tcPr>
          <w:p>
            <w:pPr>
              <w:spacing w:after="40" w:line="240" w:lineRule="auto"/>
            </w:pPr>
            <w:r>
              <w:rPr>
                <w:sz w:val="18"/>
              </w:rPr>
              <w:t>The spread between the lowest and highest recorded weekly inventory values for a unit across the full reporting period</w:t>
            </w:r>
          </w:p>
        </w:tc>
        <w:tc>
          <w:tcPr>
            <w:tcW w:type="dxa" w:w="1728"/>
          </w:tcPr>
          <w:p>
            <w:pPr>
              <w:spacing w:after="40" w:line="240" w:lineRule="auto"/>
            </w:pPr>
            <w:r>
              <w:rPr>
                <w:sz w:val="18"/>
              </w:rPr>
              <w:t>Max(Inventory) − Min(Inventory)</w:t>
            </w:r>
          </w:p>
        </w:tc>
        <w:tc>
          <w:tcPr>
            <w:tcW w:type="dxa" w:w="2160"/>
          </w:tcPr>
          <w:p>
            <w:pPr>
              <w:spacing w:after="40" w:line="240" w:lineRule="auto"/>
            </w:pPr>
            <w:r>
              <w:rPr>
                <w:sz w:val="18"/>
              </w:rPr>
              <w:t>Grand Dining: $47,299.91 − $21,700.53 = $25,599.38; Starbucks: $38,792.32 − $15,598.65 = $23,193.67; Panera: $77,772.81 − $12,201.80 = $65,571.01 (includes outlier)</w:t>
            </w:r>
          </w:p>
        </w:tc>
        <w:tc>
          <w:tcPr>
            <w:tcW w:type="dxa" w:w="1944"/>
          </w:tcPr>
          <w:p>
            <w:pPr>
              <w:spacing w:after="40" w:line="240" w:lineRule="auto"/>
            </w:pPr>
            <w:r>
              <w:rPr>
                <w:sz w:val="18"/>
              </w:rPr>
              <w:t>Indicates the operational variability in stock levels; wide ranges signal inconsistent ordering behavior</w:t>
            </w:r>
          </w:p>
        </w:tc>
      </w:tr>
      <w:tr>
        <w:trPr>
          <w:cantSplit w:val="true"/>
        </w:trPr>
        <w:tc>
          <w:tcPr>
            <w:tcW w:type="dxa" w:w="1584"/>
            <w:shd w:val="clear" w:color="auto" w:fill="EAF0F7"/>
          </w:tcPr>
          <w:p>
            <w:pPr>
              <w:spacing w:after="40" w:line="240" w:lineRule="auto"/>
            </w:pPr>
            <w:r>
              <w:rPr>
                <w:b/>
                <w:sz w:val="18"/>
              </w:rPr>
              <w:t>6. Standard Deviation of Weekly Inventory</w:t>
            </w:r>
          </w:p>
        </w:tc>
        <w:tc>
          <w:tcPr>
            <w:tcW w:type="dxa" w:w="1944"/>
            <w:shd w:val="clear" w:color="auto" w:fill="EAF0F7"/>
          </w:tcPr>
          <w:p>
            <w:pPr>
              <w:spacing w:after="40" w:line="240" w:lineRule="auto"/>
            </w:pPr>
            <w:r>
              <w:rPr>
                <w:sz w:val="18"/>
              </w:rPr>
              <w:t>The statistical dispersion of weekly inventory values around the unit mean; higher values indicate more volatile ordering behavior</w:t>
            </w:r>
          </w:p>
        </w:tc>
        <w:tc>
          <w:tcPr>
            <w:tcW w:type="dxa" w:w="1728"/>
            <w:shd w:val="clear" w:color="auto" w:fill="EAF0F7"/>
          </w:tcPr>
          <w:p>
            <w:pPr>
              <w:spacing w:after="40" w:line="240" w:lineRule="auto"/>
            </w:pPr>
            <w:r>
              <w:rPr>
                <w:sz w:val="18"/>
              </w:rPr>
              <w:t>σ = √[ Σ(xᵢ − x̄)² ÷ (n − 1) ]</w:t>
            </w:r>
          </w:p>
        </w:tc>
        <w:tc>
          <w:tcPr>
            <w:tcW w:type="dxa" w:w="2160"/>
            <w:shd w:val="clear" w:color="auto" w:fill="EAF0F7"/>
          </w:tcPr>
          <w:p>
            <w:pPr>
              <w:spacing w:after="40" w:line="240" w:lineRule="auto"/>
            </w:pPr>
            <w:r>
              <w:rPr>
                <w:sz w:val="18"/>
              </w:rPr>
              <w:t>Grand Dining $8,477.02; Panera $12,068.12; Starbucks $5,784.07; Catering $2,160.16; Subway $1,850.59; WOW Cafe $1,292.35</w:t>
            </w:r>
          </w:p>
        </w:tc>
        <w:tc>
          <w:tcPr>
            <w:tcW w:type="dxa" w:w="1944"/>
            <w:shd w:val="clear" w:color="auto" w:fill="EAF0F7"/>
          </w:tcPr>
          <w:p>
            <w:pPr>
              <w:spacing w:after="40" w:line="240" w:lineRule="auto"/>
            </w:pPr>
            <w:r>
              <w:rPr>
                <w:sz w:val="18"/>
              </w:rPr>
              <w:t>Used to rank units by ordering volatility (Figure 7); directs management attention to highest-variance units first</w:t>
            </w:r>
          </w:p>
        </w:tc>
      </w:tr>
      <w:tr>
        <w:trPr>
          <w:cantSplit w:val="true"/>
        </w:trPr>
        <w:tc>
          <w:tcPr>
            <w:tcW w:type="dxa" w:w="1584"/>
          </w:tcPr>
          <w:p>
            <w:pPr>
              <w:spacing w:after="40" w:line="240" w:lineRule="auto"/>
            </w:pPr>
            <w:r>
              <w:rPr>
                <w:b/>
                <w:sz w:val="18"/>
              </w:rPr>
              <w:t>7. Coefficient of Variation (CV)</w:t>
            </w:r>
          </w:p>
        </w:tc>
        <w:tc>
          <w:tcPr>
            <w:tcW w:type="dxa" w:w="1944"/>
          </w:tcPr>
          <w:p>
            <w:pPr>
              <w:spacing w:after="40" w:line="240" w:lineRule="auto"/>
            </w:pPr>
            <w:r>
              <w:rPr>
                <w:sz w:val="18"/>
              </w:rPr>
              <w:t>Standard deviation expressed as a proportion of the mean; normalizes volatility for cross-unit comparison regardless of absolute inventory size</w:t>
            </w:r>
          </w:p>
        </w:tc>
        <w:tc>
          <w:tcPr>
            <w:tcW w:type="dxa" w:w="1728"/>
          </w:tcPr>
          <w:p>
            <w:pPr>
              <w:spacing w:after="40" w:line="240" w:lineRule="auto"/>
            </w:pPr>
            <w:r>
              <w:rPr>
                <w:sz w:val="18"/>
              </w:rPr>
              <w:t>CV = Standard Deviation ÷ Mean</w:t>
            </w:r>
          </w:p>
        </w:tc>
        <w:tc>
          <w:tcPr>
            <w:tcW w:type="dxa" w:w="2160"/>
          </w:tcPr>
          <w:p>
            <w:pPr>
              <w:spacing w:after="40" w:line="240" w:lineRule="auto"/>
            </w:pPr>
            <w:r>
              <w:rPr>
                <w:sz w:val="18"/>
              </w:rPr>
              <w:t>Ameren Cafe 0.72 (most volatile relative to size); Panera 0.65; Reinert To Go 0.53; Fusz Simply To Go 0.43; Starbucks 0.27; Grand Dining 0.26; Subway 0.22; WOW Cafe 0.09; Catering 0.07 (most stable)</w:t>
            </w:r>
          </w:p>
        </w:tc>
        <w:tc>
          <w:tcPr>
            <w:tcW w:type="dxa" w:w="1944"/>
          </w:tcPr>
          <w:p>
            <w:pPr>
              <w:spacing w:after="40" w:line="240" w:lineRule="auto"/>
            </w:pPr>
            <w:r>
              <w:rPr>
                <w:sz w:val="18"/>
              </w:rPr>
              <w:t>Enables fair comparison between large and small units; CV &gt; 0.40 flags units requiring ordering-behavior investigation</w:t>
            </w:r>
          </w:p>
        </w:tc>
      </w:tr>
      <w:tr>
        <w:trPr>
          <w:cantSplit w:val="true"/>
        </w:trPr>
        <w:tc>
          <w:tcPr>
            <w:tcW w:type="dxa" w:w="1584"/>
            <w:shd w:val="clear" w:color="auto" w:fill="EAF0F7"/>
          </w:tcPr>
          <w:p>
            <w:pPr>
              <w:spacing w:after="40" w:line="240" w:lineRule="auto"/>
            </w:pPr>
            <w:r>
              <w:rPr>
                <w:b/>
                <w:sz w:val="18"/>
              </w:rPr>
              <w:t>8. Portfolio Weekly Mean Inventory</w:t>
            </w:r>
          </w:p>
        </w:tc>
        <w:tc>
          <w:tcPr>
            <w:tcW w:type="dxa" w:w="1944"/>
            <w:shd w:val="clear" w:color="auto" w:fill="EAF0F7"/>
          </w:tcPr>
          <w:p>
            <w:pPr>
              <w:spacing w:after="40" w:line="240" w:lineRule="auto"/>
            </w:pPr>
            <w:r>
              <w:rPr>
                <w:sz w:val="18"/>
              </w:rPr>
              <w:t>Average of total portfolio inventory across all weeks in the reporting period</w:t>
            </w:r>
          </w:p>
        </w:tc>
        <w:tc>
          <w:tcPr>
            <w:tcW w:type="dxa" w:w="1728"/>
            <w:shd w:val="clear" w:color="auto" w:fill="EAF0F7"/>
          </w:tcPr>
          <w:p>
            <w:pPr>
              <w:spacing w:after="40" w:line="240" w:lineRule="auto"/>
            </w:pPr>
            <w:r>
              <w:rPr>
                <w:sz w:val="18"/>
              </w:rPr>
              <w:t>Σ(Weekly Portfolio Total) ÷ Number of Weeks</w:t>
            </w:r>
          </w:p>
        </w:tc>
        <w:tc>
          <w:tcPr>
            <w:tcW w:type="dxa" w:w="2160"/>
            <w:shd w:val="clear" w:color="auto" w:fill="EAF0F7"/>
          </w:tcPr>
          <w:p>
            <w:pPr>
              <w:spacing w:after="40" w:line="240" w:lineRule="auto"/>
            </w:pPr>
            <w:r>
              <w:rPr>
                <w:sz w:val="18"/>
              </w:rPr>
              <w:t>$171,901.68 (across 33 report dates)</w:t>
            </w:r>
          </w:p>
        </w:tc>
        <w:tc>
          <w:tcPr>
            <w:tcW w:type="dxa" w:w="1944"/>
            <w:shd w:val="clear" w:color="auto" w:fill="EAF0F7"/>
          </w:tcPr>
          <w:p>
            <w:pPr>
              <w:spacing w:after="40" w:line="240" w:lineRule="auto"/>
            </w:pPr>
            <w:r>
              <w:rPr>
                <w:sz w:val="18"/>
              </w:rPr>
              <w:t>Baseline for trend analysis; summer trough ($126,289.65) and fall peak are measured against this mean</w:t>
            </w:r>
          </w:p>
        </w:tc>
      </w:tr>
      <w:tr>
        <w:trPr>
          <w:cantSplit w:val="true"/>
        </w:trPr>
        <w:tc>
          <w:tcPr>
            <w:tcW w:type="dxa" w:w="1584"/>
          </w:tcPr>
          <w:p>
            <w:pPr>
              <w:spacing w:after="40" w:line="240" w:lineRule="auto"/>
            </w:pPr>
            <w:r>
              <w:rPr>
                <w:b/>
                <w:sz w:val="18"/>
              </w:rPr>
              <w:t>9. Portfolio Inventory Peak and Trough</w:t>
            </w:r>
          </w:p>
        </w:tc>
        <w:tc>
          <w:tcPr>
            <w:tcW w:type="dxa" w:w="1944"/>
          </w:tcPr>
          <w:p>
            <w:pPr>
              <w:spacing w:after="40" w:line="240" w:lineRule="auto"/>
            </w:pPr>
            <w:r>
              <w:rPr>
                <w:sz w:val="18"/>
              </w:rPr>
              <w:t>The highest and lowest total portfolio inventory values recorded across the entire reporting period</w:t>
            </w:r>
          </w:p>
        </w:tc>
        <w:tc>
          <w:tcPr>
            <w:tcW w:type="dxa" w:w="1728"/>
          </w:tcPr>
          <w:p>
            <w:pPr>
              <w:spacing w:after="40" w:line="240" w:lineRule="auto"/>
            </w:pPr>
            <w:r>
              <w:rPr>
                <w:sz w:val="18"/>
              </w:rPr>
              <w:t>Max and Min of weekly portfolio totals</w:t>
            </w:r>
          </w:p>
        </w:tc>
        <w:tc>
          <w:tcPr>
            <w:tcW w:type="dxa" w:w="2160"/>
          </w:tcPr>
          <w:p>
            <w:pPr>
              <w:spacing w:after="40" w:line="240" w:lineRule="auto"/>
            </w:pPr>
            <w:r>
              <w:rPr>
                <w:sz w:val="18"/>
              </w:rPr>
              <w:t>Peak $263,943.40 (W/E 04/10/2026, inflated by Panera outlier); Low $126,289.65 (W/E 07/10/2026, summer session)</w:t>
            </w:r>
          </w:p>
        </w:tc>
        <w:tc>
          <w:tcPr>
            <w:tcW w:type="dxa" w:w="1944"/>
          </w:tcPr>
          <w:p>
            <w:pPr>
              <w:spacing w:after="40" w:line="240" w:lineRule="auto"/>
            </w:pPr>
            <w:r>
              <w:rPr>
                <w:sz w:val="18"/>
              </w:rPr>
              <w:t>Defines the seasonal operating envelope; summer trough validates the academic-calendar effect on inventory demand</w:t>
            </w:r>
          </w:p>
        </w:tc>
      </w:tr>
      <w:tr>
        <w:trPr>
          <w:cantSplit w:val="true"/>
        </w:trPr>
        <w:tc>
          <w:tcPr>
            <w:tcW w:type="dxa" w:w="1584"/>
            <w:shd w:val="clear" w:color="auto" w:fill="EAF0F7"/>
          </w:tcPr>
          <w:p>
            <w:pPr>
              <w:spacing w:after="40" w:line="240" w:lineRule="auto"/>
            </w:pPr>
            <w:r>
              <w:rPr>
                <w:b/>
                <w:sz w:val="18"/>
              </w:rPr>
              <w:t>10. Unit Inventory Share (%)</w:t>
            </w:r>
          </w:p>
        </w:tc>
        <w:tc>
          <w:tcPr>
            <w:tcW w:type="dxa" w:w="1944"/>
            <w:shd w:val="clear" w:color="auto" w:fill="EAF0F7"/>
          </w:tcPr>
          <w:p>
            <w:pPr>
              <w:spacing w:after="40" w:line="240" w:lineRule="auto"/>
            </w:pPr>
            <w:r>
              <w:rPr>
                <w:sz w:val="18"/>
              </w:rPr>
              <w:t>Each unit's on-hand inventory as a percentage of the total portfolio inventory for the same week</w:t>
            </w:r>
          </w:p>
        </w:tc>
        <w:tc>
          <w:tcPr>
            <w:tcW w:type="dxa" w:w="1728"/>
            <w:shd w:val="clear" w:color="auto" w:fill="EAF0F7"/>
          </w:tcPr>
          <w:p>
            <w:pPr>
              <w:spacing w:after="40" w:line="240" w:lineRule="auto"/>
            </w:pPr>
            <w:r>
              <w:rPr>
                <w:sz w:val="18"/>
              </w:rPr>
              <w:t>Unit Inventory ÷ Total Portfolio Inventory × 100</w:t>
            </w:r>
          </w:p>
        </w:tc>
        <w:tc>
          <w:tcPr>
            <w:tcW w:type="dxa" w:w="2160"/>
            <w:shd w:val="clear" w:color="auto" w:fill="EAF0F7"/>
          </w:tcPr>
          <w:p>
            <w:pPr>
              <w:spacing w:after="40" w:line="240" w:lineRule="auto"/>
            </w:pPr>
            <w:r>
              <w:rPr>
                <w:sz w:val="18"/>
              </w:rPr>
              <w:t>W/E 10/09: Grand Dining 17.0%; Catering 13.4%; Starbucks 13.2%; Panera 11.5%; Fusz Simply To Go 9.8%; BSC Simply To Go 8.9%; WOW Cafe 6.4%; Ameren Cafe 6.0%; Reinert To Go 4.9%; Qdoba 4.8%; Subway 4.2%</w:t>
            </w:r>
          </w:p>
        </w:tc>
        <w:tc>
          <w:tcPr>
            <w:tcW w:type="dxa" w:w="1944"/>
            <w:shd w:val="clear" w:color="auto" w:fill="EAF0F7"/>
          </w:tcPr>
          <w:p>
            <w:pPr>
              <w:spacing w:after="40" w:line="240" w:lineRule="auto"/>
            </w:pPr>
            <w:r>
              <w:rPr>
                <w:sz w:val="18"/>
              </w:rPr>
              <w:t>Portfolio composition snapshot; highlights disproportionate concentration (top 3 units hold 43.6% of inventory)</w:t>
            </w:r>
          </w:p>
        </w:tc>
      </w:tr>
    </w:tbl>
    <w:p>
      <w:pPr>
        <w:pStyle w:val="Heading1"/>
        <w:pageBreakBefore/>
      </w:pPr>
      <w:r>
        <w:t>Section 2 — Data Quality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11. Stale Count Rate</w:t>
            </w:r>
          </w:p>
        </w:tc>
        <w:tc>
          <w:tcPr>
            <w:tcW w:type="dxa" w:w="1944"/>
          </w:tcPr>
          <w:p>
            <w:pPr>
              <w:spacing w:after="40" w:line="240" w:lineRule="auto"/>
            </w:pPr>
            <w:r>
              <w:rPr>
                <w:sz w:val="18"/>
              </w:rPr>
              <w:t>The proportion of a unit's week-to-week transitions where the inventory total is identical to the prior week's value — a proxy for missed or carried-forward physical counts</w:t>
            </w:r>
          </w:p>
        </w:tc>
        <w:tc>
          <w:tcPr>
            <w:tcW w:type="dxa" w:w="1728"/>
          </w:tcPr>
          <w:p>
            <w:pPr>
              <w:spacing w:after="40" w:line="240" w:lineRule="auto"/>
            </w:pPr>
            <w:r>
              <w:rPr>
                <w:sz w:val="18"/>
              </w:rPr>
              <w:t>Number of weeks where Inventoryₜ = Inventoryₜ₋₁ ÷ Total Week-to-Week Transitions × 100</w:t>
            </w:r>
          </w:p>
        </w:tc>
        <w:tc>
          <w:tcPr>
            <w:tcW w:type="dxa" w:w="2160"/>
          </w:tcPr>
          <w:p>
            <w:pPr>
              <w:spacing w:after="40" w:line="240" w:lineRule="auto"/>
            </w:pPr>
            <w:r>
              <w:rPr>
                <w:sz w:val="18"/>
              </w:rPr>
              <w:t>Reinert To Go 56% (15 of 27 transitions, 28 weeks); Ameren Cafe 56% (15/27); Subway 48% (13/27); Grand Dining 26% (7/27); Fusz Simply To Go 26%; WOW Cafe 43% (3/7 measured transitions)</w:t>
            </w:r>
          </w:p>
        </w:tc>
        <w:tc>
          <w:tcPr>
            <w:tcW w:type="dxa" w:w="1944"/>
          </w:tcPr>
          <w:p>
            <w:pPr>
              <w:spacing w:after="40" w:line="240" w:lineRule="auto"/>
            </w:pPr>
            <w:r>
              <w:rPr>
                <w:sz w:val="18"/>
              </w:rPr>
              <w:t>Data-integrity diagnostic; high stale rates mean inventory records cannot be trusted for forecasting or financial analysis; primary driver of Recommendation 2</w:t>
            </w:r>
          </w:p>
        </w:tc>
      </w:tr>
      <w:tr>
        <w:trPr>
          <w:cantSplit w:val="true"/>
        </w:trPr>
        <w:tc>
          <w:tcPr>
            <w:tcW w:type="dxa" w:w="1584"/>
            <w:shd w:val="clear" w:color="auto" w:fill="EAF0F7"/>
          </w:tcPr>
          <w:p>
            <w:pPr>
              <w:spacing w:after="40" w:line="240" w:lineRule="auto"/>
            </w:pPr>
            <w:r>
              <w:rPr>
                <w:b/>
                <w:sz w:val="18"/>
              </w:rPr>
              <w:t>12. Validation Rate (Revenue Center Catalog)</w:t>
            </w:r>
          </w:p>
        </w:tc>
        <w:tc>
          <w:tcPr>
            <w:tcW w:type="dxa" w:w="1944"/>
            <w:shd w:val="clear" w:color="auto" w:fill="EAF0F7"/>
          </w:tcPr>
          <w:p>
            <w:pPr>
              <w:spacing w:after="40" w:line="240" w:lineRule="auto"/>
            </w:pPr>
            <w:r>
              <w:rPr>
                <w:sz w:val="18"/>
              </w:rPr>
              <w:t>Proportion of revenue center catalog records with confirmed Validated status (vs. Non-Validated or New)</w:t>
            </w:r>
          </w:p>
        </w:tc>
        <w:tc>
          <w:tcPr>
            <w:tcW w:type="dxa" w:w="1728"/>
            <w:shd w:val="clear" w:color="auto" w:fill="EAF0F7"/>
          </w:tcPr>
          <w:p>
            <w:pPr>
              <w:spacing w:after="40" w:line="240" w:lineRule="auto"/>
            </w:pPr>
            <w:r>
              <w:rPr>
                <w:sz w:val="18"/>
              </w:rPr>
              <w:t>Validated Records ÷ Total Records × 100</w:t>
            </w:r>
          </w:p>
        </w:tc>
        <w:tc>
          <w:tcPr>
            <w:tcW w:type="dxa" w:w="2160"/>
            <w:shd w:val="clear" w:color="auto" w:fill="EAF0F7"/>
          </w:tcPr>
          <w:p>
            <w:pPr>
              <w:spacing w:after="40" w:line="240" w:lineRule="auto"/>
            </w:pPr>
            <w:r>
              <w:rPr>
                <w:sz w:val="18"/>
              </w:rPr>
              <w:t>15,075 ÷ 15,145 = 99.5% validated; 36 Non-Validated; 34 New (unvalidated)</w:t>
            </w:r>
          </w:p>
        </w:tc>
        <w:tc>
          <w:tcPr>
            <w:tcW w:type="dxa" w:w="1944"/>
            <w:shd w:val="clear" w:color="auto" w:fill="EAF0F7"/>
          </w:tcPr>
          <w:p>
            <w:pPr>
              <w:spacing w:after="40" w:line="240" w:lineRule="auto"/>
            </w:pPr>
            <w:r>
              <w:rPr>
                <w:sz w:val="18"/>
              </w:rPr>
              <w:t>Catalog health indicator; non-validated items may appear on POS without confirmed pricing, creating revenue-leakage risk</w:t>
            </w:r>
          </w:p>
        </w:tc>
      </w:tr>
      <w:tr>
        <w:trPr>
          <w:cantSplit w:val="true"/>
        </w:trPr>
        <w:tc>
          <w:tcPr>
            <w:tcW w:type="dxa" w:w="1584"/>
          </w:tcPr>
          <w:p>
            <w:pPr>
              <w:spacing w:after="40" w:line="240" w:lineRule="auto"/>
            </w:pPr>
            <w:r>
              <w:rPr>
                <w:b/>
                <w:sz w:val="18"/>
              </w:rPr>
              <w:t>13. Button Active Rate</w:t>
            </w:r>
          </w:p>
        </w:tc>
        <w:tc>
          <w:tcPr>
            <w:tcW w:type="dxa" w:w="1944"/>
          </w:tcPr>
          <w:p>
            <w:pPr>
              <w:spacing w:after="40" w:line="240" w:lineRule="auto"/>
            </w:pPr>
            <w:r>
              <w:rPr>
                <w:sz w:val="18"/>
              </w:rPr>
              <w:t>Proportion of revenue center catalog records with Button Status = Active (vs. Inactive)</w:t>
            </w:r>
          </w:p>
        </w:tc>
        <w:tc>
          <w:tcPr>
            <w:tcW w:type="dxa" w:w="1728"/>
          </w:tcPr>
          <w:p>
            <w:pPr>
              <w:spacing w:after="40" w:line="240" w:lineRule="auto"/>
            </w:pPr>
            <w:r>
              <w:rPr>
                <w:sz w:val="18"/>
              </w:rPr>
              <w:t>Active Button Records ÷ Total Records × 100</w:t>
            </w:r>
          </w:p>
        </w:tc>
        <w:tc>
          <w:tcPr>
            <w:tcW w:type="dxa" w:w="2160"/>
          </w:tcPr>
          <w:p>
            <w:pPr>
              <w:spacing w:after="40" w:line="240" w:lineRule="auto"/>
            </w:pPr>
            <w:r>
              <w:rPr>
                <w:sz w:val="18"/>
              </w:rPr>
              <w:t>(15,145 − 14,479) ÷ 15,145 = 666 ÷ 15,145 = 4.4% active; 95.6% inactive</w:t>
            </w:r>
          </w:p>
        </w:tc>
        <w:tc>
          <w:tcPr>
            <w:tcW w:type="dxa" w:w="1944"/>
          </w:tcPr>
          <w:p>
            <w:pPr>
              <w:spacing w:after="40" w:line="240" w:lineRule="auto"/>
            </w:pPr>
            <w:r>
              <w:rPr>
                <w:sz w:val="18"/>
              </w:rPr>
              <w:t>POS catalog cleanliness metric; 95.6% inactive buttons indicates significant catalog bloat requiring rationalization</w:t>
            </w:r>
          </w:p>
        </w:tc>
      </w:tr>
      <w:tr>
        <w:trPr>
          <w:cantSplit w:val="true"/>
        </w:trPr>
        <w:tc>
          <w:tcPr>
            <w:tcW w:type="dxa" w:w="1584"/>
            <w:shd w:val="clear" w:color="auto" w:fill="EAF0F7"/>
          </w:tcPr>
          <w:p>
            <w:pPr>
              <w:spacing w:after="40" w:line="240" w:lineRule="auto"/>
            </w:pPr>
            <w:r>
              <w:rPr>
                <w:b/>
                <w:sz w:val="18"/>
              </w:rPr>
              <w:t>14. Catalog Duplication Factor</w:t>
            </w:r>
          </w:p>
        </w:tc>
        <w:tc>
          <w:tcPr>
            <w:tcW w:type="dxa" w:w="1944"/>
            <w:shd w:val="clear" w:color="auto" w:fill="EAF0F7"/>
          </w:tcPr>
          <w:p>
            <w:pPr>
              <w:spacing w:after="40" w:line="240" w:lineRule="auto"/>
            </w:pPr>
            <w:r>
              <w:rPr>
                <w:sz w:val="18"/>
              </w:rPr>
              <w:t>Ratio of total catalog records to unique product codes; values above 1.0 indicate the same product appearing across multiple revenue-center files</w:t>
            </w:r>
          </w:p>
        </w:tc>
        <w:tc>
          <w:tcPr>
            <w:tcW w:type="dxa" w:w="1728"/>
            <w:shd w:val="clear" w:color="auto" w:fill="EAF0F7"/>
          </w:tcPr>
          <w:p>
            <w:pPr>
              <w:spacing w:after="40" w:line="240" w:lineRule="auto"/>
            </w:pPr>
            <w:r>
              <w:rPr>
                <w:sz w:val="18"/>
              </w:rPr>
              <w:t>Total Records ÷ Unique Product Codes</w:t>
            </w:r>
          </w:p>
        </w:tc>
        <w:tc>
          <w:tcPr>
            <w:tcW w:type="dxa" w:w="2160"/>
            <w:shd w:val="clear" w:color="auto" w:fill="EAF0F7"/>
          </w:tcPr>
          <w:p>
            <w:pPr>
              <w:spacing w:after="40" w:line="240" w:lineRule="auto"/>
            </w:pPr>
            <w:r>
              <w:rPr>
                <w:sz w:val="18"/>
              </w:rPr>
              <w:t>15,145 ÷ 3,663 = 4.13× (each product appears across ~4 outlet files on average)</w:t>
            </w:r>
          </w:p>
        </w:tc>
        <w:tc>
          <w:tcPr>
            <w:tcW w:type="dxa" w:w="1944"/>
            <w:shd w:val="clear" w:color="auto" w:fill="EAF0F7"/>
          </w:tcPr>
          <w:p>
            <w:pPr>
              <w:spacing w:after="40" w:line="240" w:lineRule="auto"/>
            </w:pPr>
            <w:r>
              <w:rPr>
                <w:sz w:val="18"/>
              </w:rPr>
              <w:t>Measures catalog redundancy; high duplication complicates cross-outlet analytics and increases maintenance burden</w:t>
            </w:r>
          </w:p>
        </w:tc>
      </w:tr>
      <w:tr>
        <w:trPr>
          <w:cantSplit w:val="true"/>
        </w:trPr>
        <w:tc>
          <w:tcPr>
            <w:tcW w:type="dxa" w:w="1584"/>
          </w:tcPr>
          <w:p>
            <w:pPr>
              <w:spacing w:after="40" w:line="240" w:lineRule="auto"/>
            </w:pPr>
            <w:r>
              <w:rPr>
                <w:b/>
                <w:sz w:val="18"/>
              </w:rPr>
              <w:t>15. PAR Level Completion Rate</w:t>
            </w:r>
          </w:p>
        </w:tc>
        <w:tc>
          <w:tcPr>
            <w:tcW w:type="dxa" w:w="1944"/>
          </w:tcPr>
          <w:p>
            <w:pPr>
              <w:spacing w:after="40" w:line="240" w:lineRule="auto"/>
            </w:pPr>
            <w:r>
              <w:rPr>
                <w:sz w:val="18"/>
              </w:rPr>
              <w:t>Proportion of procurement template line items with a PAR (target stock) level defined</w:t>
            </w:r>
          </w:p>
        </w:tc>
        <w:tc>
          <w:tcPr>
            <w:tcW w:type="dxa" w:w="1728"/>
          </w:tcPr>
          <w:p>
            <w:pPr>
              <w:spacing w:after="40" w:line="240" w:lineRule="auto"/>
            </w:pPr>
            <w:r>
              <w:rPr>
                <w:sz w:val="18"/>
              </w:rPr>
              <w:t>Lines with PAR Value Filled ÷ Total Template Lines × 100</w:t>
            </w:r>
          </w:p>
        </w:tc>
        <w:tc>
          <w:tcPr>
            <w:tcW w:type="dxa" w:w="2160"/>
          </w:tcPr>
          <w:p>
            <w:pPr>
              <w:spacing w:after="40" w:line="240" w:lineRule="auto"/>
            </w:pPr>
            <w:r>
              <w:rPr>
                <w:sz w:val="18"/>
              </w:rPr>
              <w:t>0 ÷ 409 = 0% (both Produce and Sysco templates, Grand Hall)</w:t>
            </w:r>
          </w:p>
        </w:tc>
        <w:tc>
          <w:tcPr>
            <w:tcW w:type="dxa" w:w="1944"/>
          </w:tcPr>
          <w:p>
            <w:pPr>
              <w:spacing w:after="40" w:line="240" w:lineRule="auto"/>
            </w:pPr>
            <w:r>
              <w:rPr>
                <w:sz w:val="18"/>
              </w:rPr>
              <w:t>Most critical procurement index; 0% completion directly explains inventory accumulation and is the basis for Recommendation 1</w:t>
            </w:r>
          </w:p>
        </w:tc>
      </w:tr>
      <w:tr>
        <w:trPr>
          <w:cantSplit w:val="true"/>
        </w:trPr>
        <w:tc>
          <w:tcPr>
            <w:tcW w:type="dxa" w:w="1584"/>
            <w:shd w:val="clear" w:color="auto" w:fill="EAF0F7"/>
          </w:tcPr>
          <w:p>
            <w:pPr>
              <w:spacing w:after="40" w:line="240" w:lineRule="auto"/>
            </w:pPr>
            <w:r>
              <w:rPr>
                <w:b/>
                <w:sz w:val="18"/>
              </w:rPr>
              <w:t>16. Order Quantity Logging Rate</w:t>
            </w:r>
          </w:p>
        </w:tc>
        <w:tc>
          <w:tcPr>
            <w:tcW w:type="dxa" w:w="1944"/>
            <w:shd w:val="clear" w:color="auto" w:fill="EAF0F7"/>
          </w:tcPr>
          <w:p>
            <w:pPr>
              <w:spacing w:after="40" w:line="240" w:lineRule="auto"/>
            </w:pPr>
            <w:r>
              <w:rPr>
                <w:sz w:val="18"/>
              </w:rPr>
              <w:t>Proportion of Mon/Wed/Fri procurement template slots that have a recorded order quantity</w:t>
            </w:r>
          </w:p>
        </w:tc>
        <w:tc>
          <w:tcPr>
            <w:tcW w:type="dxa" w:w="1728"/>
            <w:shd w:val="clear" w:color="auto" w:fill="EAF0F7"/>
          </w:tcPr>
          <w:p>
            <w:pPr>
              <w:spacing w:after="40" w:line="240" w:lineRule="auto"/>
            </w:pPr>
            <w:r>
              <w:rPr>
                <w:sz w:val="18"/>
              </w:rPr>
              <w:t>Slots with Recorded Quantity ÷ Total Ordering Slots × 100</w:t>
            </w:r>
          </w:p>
        </w:tc>
        <w:tc>
          <w:tcPr>
            <w:tcW w:type="dxa" w:w="2160"/>
            <w:shd w:val="clear" w:color="auto" w:fill="EAF0F7"/>
          </w:tcPr>
          <w:p>
            <w:pPr>
              <w:spacing w:after="40" w:line="240" w:lineRule="auto"/>
            </w:pPr>
            <w:r>
              <w:rPr>
                <w:sz w:val="18"/>
              </w:rPr>
              <w:t>0 ÷ (409 × 3 ordering days = 1,227 slots) = 0%; no order quantities logged</w:t>
            </w:r>
          </w:p>
        </w:tc>
        <w:tc>
          <w:tcPr>
            <w:tcW w:type="dxa" w:w="1944"/>
            <w:shd w:val="clear" w:color="auto" w:fill="EAF0F7"/>
          </w:tcPr>
          <w:p>
            <w:pPr>
              <w:spacing w:after="40" w:line="240" w:lineRule="auto"/>
            </w:pPr>
            <w:r>
              <w:rPr>
                <w:sz w:val="18"/>
              </w:rPr>
              <w:t>Procurement traceability; without logged quantities, vendor performance, fill rates, and cost trends cannot be tracked</w:t>
            </w:r>
          </w:p>
        </w:tc>
      </w:tr>
    </w:tbl>
    <w:p>
      <w:pPr>
        <w:pStyle w:val="Heading1"/>
        <w:pageBreakBefore/>
      </w:pPr>
      <w:r>
        <w:t>Section 3 — Demand and Utilization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17. Items Sold per Meal Period</w:t>
            </w:r>
          </w:p>
        </w:tc>
        <w:tc>
          <w:tcPr>
            <w:tcW w:type="dxa" w:w="1944"/>
          </w:tcPr>
          <w:p>
            <w:pPr>
              <w:spacing w:after="40" w:line="240" w:lineRule="auto"/>
            </w:pPr>
            <w:r>
              <w:rPr>
                <w:sz w:val="18"/>
              </w:rPr>
              <w:t>Count of individual item transactions recorded in the POS system during each meal period</w:t>
            </w:r>
          </w:p>
        </w:tc>
        <w:tc>
          <w:tcPr>
            <w:tcW w:type="dxa" w:w="1728"/>
          </w:tcPr>
          <w:p>
            <w:pPr>
              <w:spacing w:after="40" w:line="240" w:lineRule="auto"/>
            </w:pPr>
            <w:r>
              <w:rPr>
                <w:sz w:val="18"/>
              </w:rPr>
              <w:t>Direct POS count from Day Parts Report</w:t>
            </w:r>
          </w:p>
        </w:tc>
        <w:tc>
          <w:tcPr>
            <w:tcW w:type="dxa" w:w="2160"/>
          </w:tcPr>
          <w:p>
            <w:pPr>
              <w:spacing w:after="40" w:line="240" w:lineRule="auto"/>
            </w:pPr>
            <w:r>
              <w:rPr>
                <w:sz w:val="18"/>
              </w:rPr>
              <w:t>Grand Hall, Oct 7, 2026: Breakfast 604; Lunch 941; Dinner 992; Daily Total 2,537</w:t>
            </w:r>
          </w:p>
        </w:tc>
        <w:tc>
          <w:tcPr>
            <w:tcW w:type="dxa" w:w="1944"/>
          </w:tcPr>
          <w:p>
            <w:pPr>
              <w:spacing w:after="40" w:line="240" w:lineRule="auto"/>
            </w:pPr>
            <w:r>
              <w:rPr>
                <w:sz w:val="18"/>
              </w:rPr>
              <w:t>Core utilization measure — the campus analog of patient census or daily patient visits; forms the demand side of the supply-demand forecast model</w:t>
            </w:r>
          </w:p>
        </w:tc>
      </w:tr>
      <w:tr>
        <w:trPr>
          <w:cantSplit w:val="true"/>
        </w:trPr>
        <w:tc>
          <w:tcPr>
            <w:tcW w:type="dxa" w:w="1584"/>
            <w:shd w:val="clear" w:color="auto" w:fill="EAF0F7"/>
          </w:tcPr>
          <w:p>
            <w:pPr>
              <w:spacing w:after="40" w:line="240" w:lineRule="auto"/>
            </w:pPr>
            <w:r>
              <w:rPr>
                <w:b/>
                <w:sz w:val="18"/>
              </w:rPr>
              <w:t>18. Average Check per Meal Period</w:t>
            </w:r>
          </w:p>
        </w:tc>
        <w:tc>
          <w:tcPr>
            <w:tcW w:type="dxa" w:w="1944"/>
            <w:shd w:val="clear" w:color="auto" w:fill="EAF0F7"/>
          </w:tcPr>
          <w:p>
            <w:pPr>
              <w:spacing w:after="40" w:line="240" w:lineRule="auto"/>
            </w:pPr>
            <w:r>
              <w:rPr>
                <w:sz w:val="18"/>
              </w:rPr>
              <w:t>Mean revenue generated per item sold within a meal period</w:t>
            </w:r>
          </w:p>
        </w:tc>
        <w:tc>
          <w:tcPr>
            <w:tcW w:type="dxa" w:w="1728"/>
            <w:shd w:val="clear" w:color="auto" w:fill="EAF0F7"/>
          </w:tcPr>
          <w:p>
            <w:pPr>
              <w:spacing w:after="40" w:line="240" w:lineRule="auto"/>
            </w:pPr>
            <w:r>
              <w:rPr>
                <w:sz w:val="18"/>
              </w:rPr>
              <w:t>Gross Revenue ÷ Items Sold</w:t>
            </w:r>
          </w:p>
        </w:tc>
        <w:tc>
          <w:tcPr>
            <w:tcW w:type="dxa" w:w="2160"/>
            <w:shd w:val="clear" w:color="auto" w:fill="EAF0F7"/>
          </w:tcPr>
          <w:p>
            <w:pPr>
              <w:spacing w:after="40" w:line="240" w:lineRule="auto"/>
            </w:pPr>
            <w:r>
              <w:rPr>
                <w:sz w:val="18"/>
              </w:rPr>
              <w:t>Breakfast $0.32 ($194.18 ÷ 604); Lunch $1.54 ($1,448.91 ÷ 941); Dinner $0.30 ($296.98 ÷ 992)</w:t>
            </w:r>
          </w:p>
        </w:tc>
        <w:tc>
          <w:tcPr>
            <w:tcW w:type="dxa" w:w="1944"/>
            <w:shd w:val="clear" w:color="auto" w:fill="EAF0F7"/>
          </w:tcPr>
          <w:p>
            <w:pPr>
              <w:spacing w:after="40" w:line="240" w:lineRule="auto"/>
            </w:pPr>
            <w:r>
              <w:rPr>
                <w:sz w:val="18"/>
              </w:rPr>
              <w:t>Distinguishes meal-plan-swipe transactions (near-zero cash revenue) from retail/cash transactions; explains the Lunch revenue premium despite lower volume than Dinner</w:t>
            </w:r>
          </w:p>
        </w:tc>
      </w:tr>
      <w:tr>
        <w:trPr>
          <w:cantSplit w:val="true"/>
        </w:trPr>
        <w:tc>
          <w:tcPr>
            <w:tcW w:type="dxa" w:w="1584"/>
          </w:tcPr>
          <w:p>
            <w:pPr>
              <w:spacing w:after="40" w:line="240" w:lineRule="auto"/>
            </w:pPr>
            <w:r>
              <w:rPr>
                <w:b/>
                <w:sz w:val="18"/>
              </w:rPr>
              <w:t>19. Meal Period Revenue Share</w:t>
            </w:r>
          </w:p>
        </w:tc>
        <w:tc>
          <w:tcPr>
            <w:tcW w:type="dxa" w:w="1944"/>
          </w:tcPr>
          <w:p>
            <w:pPr>
              <w:spacing w:after="40" w:line="240" w:lineRule="auto"/>
            </w:pPr>
            <w:r>
              <w:rPr>
                <w:sz w:val="18"/>
              </w:rPr>
              <w:t>Each meal period's gross revenue as a proportion of the daily total</w:t>
            </w:r>
          </w:p>
        </w:tc>
        <w:tc>
          <w:tcPr>
            <w:tcW w:type="dxa" w:w="1728"/>
          </w:tcPr>
          <w:p>
            <w:pPr>
              <w:spacing w:after="40" w:line="240" w:lineRule="auto"/>
            </w:pPr>
            <w:r>
              <w:rPr>
                <w:sz w:val="18"/>
              </w:rPr>
              <w:t>Period Gross Revenue ÷ Daily Total Gross Revenue × 100</w:t>
            </w:r>
          </w:p>
        </w:tc>
        <w:tc>
          <w:tcPr>
            <w:tcW w:type="dxa" w:w="2160"/>
          </w:tcPr>
          <w:p>
            <w:pPr>
              <w:spacing w:after="40" w:line="240" w:lineRule="auto"/>
            </w:pPr>
            <w:r>
              <w:rPr>
                <w:sz w:val="18"/>
              </w:rPr>
              <w:t>Breakfast 10.0% ($194.18); Lunch 74.7% ($1,448.91); Dinner 15.3% ($296.98); Daily total $1,940.07</w:t>
            </w:r>
          </w:p>
        </w:tc>
        <w:tc>
          <w:tcPr>
            <w:tcW w:type="dxa" w:w="1944"/>
          </w:tcPr>
          <w:p>
            <w:pPr>
              <w:spacing w:after="40" w:line="240" w:lineRule="auto"/>
            </w:pPr>
            <w:r>
              <w:rPr>
                <w:sz w:val="18"/>
              </w:rPr>
              <w:t>Reveals that Lunch drives 74.7% of daily revenue despite being only 37.1% of transaction volume; critical input for production planning and revenue forecasting</w:t>
            </w:r>
          </w:p>
        </w:tc>
      </w:tr>
      <w:tr>
        <w:trPr>
          <w:cantSplit w:val="true"/>
        </w:trPr>
        <w:tc>
          <w:tcPr>
            <w:tcW w:type="dxa" w:w="1584"/>
            <w:shd w:val="clear" w:color="auto" w:fill="EAF0F7"/>
          </w:tcPr>
          <w:p>
            <w:pPr>
              <w:spacing w:after="40" w:line="240" w:lineRule="auto"/>
            </w:pPr>
            <w:r>
              <w:rPr>
                <w:b/>
                <w:sz w:val="18"/>
              </w:rPr>
              <w:t>20. Demand Volume Distribution</w:t>
            </w:r>
          </w:p>
        </w:tc>
        <w:tc>
          <w:tcPr>
            <w:tcW w:type="dxa" w:w="1944"/>
            <w:shd w:val="clear" w:color="auto" w:fill="EAF0F7"/>
          </w:tcPr>
          <w:p>
            <w:pPr>
              <w:spacing w:after="40" w:line="240" w:lineRule="auto"/>
            </w:pPr>
            <w:r>
              <w:rPr>
                <w:sz w:val="18"/>
              </w:rPr>
              <w:t>Each meal period's transaction count as a proportion of daily total transactions</w:t>
            </w:r>
          </w:p>
        </w:tc>
        <w:tc>
          <w:tcPr>
            <w:tcW w:type="dxa" w:w="1728"/>
            <w:shd w:val="clear" w:color="auto" w:fill="EAF0F7"/>
          </w:tcPr>
          <w:p>
            <w:pPr>
              <w:spacing w:after="40" w:line="240" w:lineRule="auto"/>
            </w:pPr>
            <w:r>
              <w:rPr>
                <w:sz w:val="18"/>
              </w:rPr>
              <w:t>Period Items Sold ÷ Total Daily Items Sold × 100</w:t>
            </w:r>
          </w:p>
        </w:tc>
        <w:tc>
          <w:tcPr>
            <w:tcW w:type="dxa" w:w="2160"/>
            <w:shd w:val="clear" w:color="auto" w:fill="EAF0F7"/>
          </w:tcPr>
          <w:p>
            <w:pPr>
              <w:spacing w:after="40" w:line="240" w:lineRule="auto"/>
            </w:pPr>
            <w:r>
              <w:rPr>
                <w:sz w:val="18"/>
              </w:rPr>
              <w:t>Breakfast 23.8% (604); Lunch 37.1% (941); Dinner 39.1% (992)</w:t>
            </w:r>
          </w:p>
        </w:tc>
        <w:tc>
          <w:tcPr>
            <w:tcW w:type="dxa" w:w="1944"/>
            <w:shd w:val="clear" w:color="auto" w:fill="EAF0F7"/>
          </w:tcPr>
          <w:p>
            <w:pPr>
              <w:spacing w:after="40" w:line="240" w:lineRule="auto"/>
            </w:pPr>
            <w:r>
              <w:rPr>
                <w:sz w:val="18"/>
              </w:rPr>
              <w:t>Establishes the intraday demand curve; used to right-size staffing, kitchen production, and inventory drawdown by period</w:t>
            </w:r>
          </w:p>
        </w:tc>
      </w:tr>
      <w:tr>
        <w:trPr>
          <w:cantSplit w:val="true"/>
        </w:trPr>
        <w:tc>
          <w:tcPr>
            <w:tcW w:type="dxa" w:w="1584"/>
          </w:tcPr>
          <w:p>
            <w:pPr>
              <w:spacing w:after="40" w:line="240" w:lineRule="auto"/>
            </w:pPr>
            <w:r>
              <w:rPr>
                <w:b/>
                <w:sz w:val="18"/>
              </w:rPr>
              <w:t>21. Control Count Discrepancy</w:t>
            </w:r>
          </w:p>
        </w:tc>
        <w:tc>
          <w:tcPr>
            <w:tcW w:type="dxa" w:w="1944"/>
          </w:tcPr>
          <w:p>
            <w:pPr>
              <w:spacing w:after="40" w:line="240" w:lineRule="auto"/>
            </w:pPr>
            <w:r>
              <w:rPr>
                <w:sz w:val="18"/>
              </w:rPr>
              <w:t>Difference between POS-recorded items sold and the independent control count for the same period; flags potential transaction recording errors</w:t>
            </w:r>
          </w:p>
        </w:tc>
        <w:tc>
          <w:tcPr>
            <w:tcW w:type="dxa" w:w="1728"/>
          </w:tcPr>
          <w:p>
            <w:pPr>
              <w:spacing w:after="40" w:line="240" w:lineRule="auto"/>
            </w:pPr>
            <w:r>
              <w:rPr>
                <w:sz w:val="18"/>
              </w:rPr>
              <w:t>Items Sold − Control Count</w:t>
            </w:r>
          </w:p>
        </w:tc>
        <w:tc>
          <w:tcPr>
            <w:tcW w:type="dxa" w:w="2160"/>
          </w:tcPr>
          <w:p>
            <w:pPr>
              <w:spacing w:after="40" w:line="240" w:lineRule="auto"/>
            </w:pPr>
            <w:r>
              <w:rPr>
                <w:sz w:val="18"/>
              </w:rPr>
              <w:t>Breakfast 0 (604 − 604); Lunch +4 (941 − 937); Dinner 0 (992 − 992); Total +4 (2,537 − 2,533)</w:t>
            </w:r>
          </w:p>
        </w:tc>
        <w:tc>
          <w:tcPr>
            <w:tcW w:type="dxa" w:w="1944"/>
          </w:tcPr>
          <w:p>
            <w:pPr>
              <w:spacing w:after="40" w:line="240" w:lineRule="auto"/>
            </w:pPr>
            <w:r>
              <w:rPr>
                <w:sz w:val="18"/>
              </w:rPr>
              <w:t>Data integrity check on POS records; small discrepancies are normal; large or recurring discrepancies indicate recording issues</w:t>
            </w:r>
          </w:p>
        </w:tc>
      </w:tr>
    </w:tbl>
    <w:p>
      <w:pPr>
        <w:pStyle w:val="Heading1"/>
        <w:pageBreakBefore/>
      </w:pPr>
      <w:r>
        <w:t>Section 4 — Forecasting and Model Performance Indices (Target Metrics for Phase I)</w:t>
      </w:r>
    </w:p>
    <w:p>
      <w:r>
        <w:rPr>
          <w:b/>
        </w:rPr>
        <w:t xml:space="preserve">Note: </w:t>
      </w:r>
      <w:r>
        <w:rPr>
          <w:i/>
        </w:rPr>
        <w:t>The following indices are the target performance metrics for the predictive analytics system to be built in Phase I of the NIW project. Baselines will be established from historical data; post-deployment actuals will be compared against these baselines to quantify impact.</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22. Mean Absolute Percentage Error (MAPE)</w:t>
            </w:r>
          </w:p>
        </w:tc>
        <w:tc>
          <w:tcPr>
            <w:tcW w:type="dxa" w:w="1944"/>
          </w:tcPr>
          <w:p>
            <w:pPr>
              <w:spacing w:after="40" w:line="240" w:lineRule="auto"/>
            </w:pPr>
            <w:r>
              <w:rPr>
                <w:sz w:val="18"/>
              </w:rPr>
              <w:t>The average absolute percentage difference between forecast values and actual values; the primary accuracy metric for demand forecasting models</w:t>
            </w:r>
          </w:p>
        </w:tc>
        <w:tc>
          <w:tcPr>
            <w:tcW w:type="dxa" w:w="1728"/>
          </w:tcPr>
          <w:p>
            <w:pPr>
              <w:spacing w:after="40" w:line="240" w:lineRule="auto"/>
            </w:pPr>
            <w:r>
              <w:rPr>
                <w:sz w:val="18"/>
              </w:rPr>
              <w:t>MAPE = (1/n) × Σ |Actual − Forecast| ÷ Actual × 100</w:t>
            </w:r>
          </w:p>
        </w:tc>
        <w:tc>
          <w:tcPr>
            <w:tcW w:type="dxa" w:w="2160"/>
          </w:tcPr>
          <w:p>
            <w:pPr>
              <w:spacing w:after="40" w:line="240" w:lineRule="auto"/>
            </w:pPr>
            <w:r>
              <w:rPr>
                <w:sz w:val="18"/>
              </w:rPr>
              <w:t>Not yet computed (requires 24-month daily history); benchmark for institutional demand forecasting: MAPE &lt; 10% strong, &lt; 15% acceptable</w:t>
            </w:r>
          </w:p>
        </w:tc>
        <w:tc>
          <w:tcPr>
            <w:tcW w:type="dxa" w:w="1944"/>
          </w:tcPr>
          <w:p>
            <w:pPr>
              <w:spacing w:after="40" w:line="240" w:lineRule="auto"/>
            </w:pPr>
            <w:r>
              <w:rPr>
                <w:sz w:val="18"/>
              </w:rPr>
              <w:t>Primary NIW validation metric; quantifies how much more accurately the model forecasts demand versus the current manual ordering process</w:t>
            </w:r>
          </w:p>
        </w:tc>
      </w:tr>
      <w:tr>
        <w:trPr>
          <w:cantSplit w:val="true"/>
        </w:trPr>
        <w:tc>
          <w:tcPr>
            <w:tcW w:type="dxa" w:w="1584"/>
            <w:shd w:val="clear" w:color="auto" w:fill="EAF0F7"/>
          </w:tcPr>
          <w:p>
            <w:pPr>
              <w:spacing w:after="40" w:line="240" w:lineRule="auto"/>
            </w:pPr>
            <w:r>
              <w:rPr>
                <w:b/>
                <w:sz w:val="18"/>
              </w:rPr>
              <w:t>23. Root Mean Square Error (RMSE)</w:t>
            </w:r>
          </w:p>
        </w:tc>
        <w:tc>
          <w:tcPr>
            <w:tcW w:type="dxa" w:w="1944"/>
            <w:shd w:val="clear" w:color="auto" w:fill="EAF0F7"/>
          </w:tcPr>
          <w:p>
            <w:pPr>
              <w:spacing w:after="40" w:line="240" w:lineRule="auto"/>
            </w:pPr>
            <w:r>
              <w:rPr>
                <w:sz w:val="18"/>
              </w:rPr>
              <w:t>The square root of the mean squared forecast errors; gives higher weight to large errors than MAPE; used alongside MAPE for full error characterization</w:t>
            </w:r>
          </w:p>
        </w:tc>
        <w:tc>
          <w:tcPr>
            <w:tcW w:type="dxa" w:w="1728"/>
            <w:shd w:val="clear" w:color="auto" w:fill="EAF0F7"/>
          </w:tcPr>
          <w:p>
            <w:pPr>
              <w:spacing w:after="40" w:line="240" w:lineRule="auto"/>
            </w:pPr>
            <w:r>
              <w:rPr>
                <w:sz w:val="18"/>
              </w:rPr>
              <w:t>RMSE = √[ (1/n) × Σ (Actual − Forecast)² ]</w:t>
            </w:r>
          </w:p>
        </w:tc>
        <w:tc>
          <w:tcPr>
            <w:tcW w:type="dxa" w:w="2160"/>
            <w:shd w:val="clear" w:color="auto" w:fill="EAF0F7"/>
          </w:tcPr>
          <w:p>
            <w:pPr>
              <w:spacing w:after="40" w:line="240" w:lineRule="auto"/>
            </w:pPr>
            <w:r>
              <w:rPr>
                <w:sz w:val="18"/>
              </w:rPr>
              <w:t>To be computed post-model development (Stage 5 of NIW Phase I plan)</w:t>
            </w:r>
          </w:p>
        </w:tc>
        <w:tc>
          <w:tcPr>
            <w:tcW w:type="dxa" w:w="1944"/>
            <w:shd w:val="clear" w:color="auto" w:fill="EAF0F7"/>
          </w:tcPr>
          <w:p>
            <w:pPr>
              <w:spacing w:after="40" w:line="240" w:lineRule="auto"/>
            </w:pPr>
            <w:r>
              <w:rPr>
                <w:sz w:val="18"/>
              </w:rPr>
              <w:t>Secondary validation metric; particularly important for catching large mis-forecasts that MAPE can underweight</w:t>
            </w:r>
          </w:p>
        </w:tc>
      </w:tr>
      <w:tr>
        <w:trPr>
          <w:cantSplit w:val="true"/>
        </w:trPr>
        <w:tc>
          <w:tcPr>
            <w:tcW w:type="dxa" w:w="1584"/>
          </w:tcPr>
          <w:p>
            <w:pPr>
              <w:spacing w:after="40" w:line="240" w:lineRule="auto"/>
            </w:pPr>
            <w:r>
              <w:rPr>
                <w:b/>
                <w:sz w:val="18"/>
              </w:rPr>
              <w:t>24. Forecast Bias</w:t>
            </w:r>
          </w:p>
        </w:tc>
        <w:tc>
          <w:tcPr>
            <w:tcW w:type="dxa" w:w="1944"/>
          </w:tcPr>
          <w:p>
            <w:pPr>
              <w:spacing w:after="40" w:line="240" w:lineRule="auto"/>
            </w:pPr>
            <w:r>
              <w:rPr>
                <w:sz w:val="18"/>
              </w:rPr>
              <w:t>The mean signed difference between forecast and actual values; indicates whether the model systematically over-predicts or under-predicts demand</w:t>
            </w:r>
          </w:p>
        </w:tc>
        <w:tc>
          <w:tcPr>
            <w:tcW w:type="dxa" w:w="1728"/>
          </w:tcPr>
          <w:p>
            <w:pPr>
              <w:spacing w:after="40" w:line="240" w:lineRule="auto"/>
            </w:pPr>
            <w:r>
              <w:rPr>
                <w:sz w:val="18"/>
              </w:rPr>
              <w:t>Bias = (1/n) × Σ (Forecast − Actual)</w:t>
            </w:r>
          </w:p>
        </w:tc>
        <w:tc>
          <w:tcPr>
            <w:tcW w:type="dxa" w:w="2160"/>
          </w:tcPr>
          <w:p>
            <w:pPr>
              <w:spacing w:after="40" w:line="240" w:lineRule="auto"/>
            </w:pPr>
            <w:r>
              <w:rPr>
                <w:sz w:val="18"/>
              </w:rPr>
              <w:t>Target = 0 (unbiased); positive bias = systematic over-ordering; negative bias = stock-out risk</w:t>
            </w:r>
          </w:p>
        </w:tc>
        <w:tc>
          <w:tcPr>
            <w:tcW w:type="dxa" w:w="1944"/>
          </w:tcPr>
          <w:p>
            <w:pPr>
              <w:spacing w:after="40" w:line="240" w:lineRule="auto"/>
            </w:pPr>
            <w:r>
              <w:rPr>
                <w:sz w:val="18"/>
              </w:rPr>
              <w:t>Distinguishes random error from systematic directional error in forecasting; critical for procurement alignment</w:t>
            </w:r>
          </w:p>
        </w:tc>
      </w:tr>
      <w:tr>
        <w:trPr>
          <w:cantSplit w:val="true"/>
        </w:trPr>
        <w:tc>
          <w:tcPr>
            <w:tcW w:type="dxa" w:w="1584"/>
            <w:shd w:val="clear" w:color="auto" w:fill="EAF0F7"/>
          </w:tcPr>
          <w:p>
            <w:pPr>
              <w:spacing w:after="40" w:line="240" w:lineRule="auto"/>
            </w:pPr>
            <w:r>
              <w:rPr>
                <w:b/>
                <w:sz w:val="18"/>
              </w:rPr>
              <w:t>25. Inventory-to-Sales Ratio (ISR)</w:t>
            </w:r>
          </w:p>
        </w:tc>
        <w:tc>
          <w:tcPr>
            <w:tcW w:type="dxa" w:w="1944"/>
            <w:shd w:val="clear" w:color="auto" w:fill="EAF0F7"/>
          </w:tcPr>
          <w:p>
            <w:pPr>
              <w:spacing w:after="40" w:line="240" w:lineRule="auto"/>
            </w:pPr>
            <w:r>
              <w:rPr>
                <w:sz w:val="18"/>
              </w:rPr>
              <w:t>On-hand inventory value divided by weekly sales or revenue; indicates how many weeks of sales are covered by current stock</w:t>
            </w:r>
          </w:p>
        </w:tc>
        <w:tc>
          <w:tcPr>
            <w:tcW w:type="dxa" w:w="1728"/>
            <w:shd w:val="clear" w:color="auto" w:fill="EAF0F7"/>
          </w:tcPr>
          <w:p>
            <w:pPr>
              <w:spacing w:after="40" w:line="240" w:lineRule="auto"/>
            </w:pPr>
            <w:r>
              <w:rPr>
                <w:sz w:val="18"/>
              </w:rPr>
              <w:t>On-Hand Inventory ÷ Average Weekly Revenue</w:t>
            </w:r>
          </w:p>
        </w:tc>
        <w:tc>
          <w:tcPr>
            <w:tcW w:type="dxa" w:w="2160"/>
            <w:shd w:val="clear" w:color="auto" w:fill="EAF0F7"/>
          </w:tcPr>
          <w:p>
            <w:pPr>
              <w:spacing w:after="40" w:line="240" w:lineRule="auto"/>
            </w:pPr>
            <w:r>
              <w:rPr>
                <w:sz w:val="18"/>
              </w:rPr>
              <w:t>Illustrative — sales data pending full integration: Grand Dining inventory $37,311.63 ÷ weekly swipe-equivalent revenue; Starbucks $29,045.65 ÷ weekly sales (to be computed from POS history)</w:t>
            </w:r>
          </w:p>
        </w:tc>
        <w:tc>
          <w:tcPr>
            <w:tcW w:type="dxa" w:w="1944"/>
            <w:shd w:val="clear" w:color="auto" w:fill="EAF0F7"/>
          </w:tcPr>
          <w:p>
            <w:pPr>
              <w:spacing w:after="40" w:line="240" w:lineRule="auto"/>
            </w:pPr>
            <w:r>
              <w:rPr>
                <w:sz w:val="18"/>
              </w:rPr>
              <w:t>Operational efficiency metric; high ISR indicates over-stocking relative to demand; target ISR varies by category (perishables 0.5–1.0 weeks; dry goods 1–2 weeks)</w:t>
            </w:r>
          </w:p>
        </w:tc>
      </w:tr>
      <w:tr>
        <w:trPr>
          <w:cantSplit w:val="true"/>
        </w:trPr>
        <w:tc>
          <w:tcPr>
            <w:tcW w:type="dxa" w:w="1584"/>
          </w:tcPr>
          <w:p>
            <w:pPr>
              <w:spacing w:after="40" w:line="240" w:lineRule="auto"/>
            </w:pPr>
            <w:r>
              <w:rPr>
                <w:b/>
                <w:sz w:val="18"/>
              </w:rPr>
              <w:t>26. Stock-Out Rate</w:t>
            </w:r>
          </w:p>
        </w:tc>
        <w:tc>
          <w:tcPr>
            <w:tcW w:type="dxa" w:w="1944"/>
          </w:tcPr>
          <w:p>
            <w:pPr>
              <w:spacing w:after="40" w:line="240" w:lineRule="auto"/>
            </w:pPr>
            <w:r>
              <w:rPr>
                <w:sz w:val="18"/>
              </w:rPr>
              <w:t>The proportion of service periods (meal periods or ordering cycles) where one or more required items were unavailable at time of service</w:t>
            </w:r>
          </w:p>
        </w:tc>
        <w:tc>
          <w:tcPr>
            <w:tcW w:type="dxa" w:w="1728"/>
          </w:tcPr>
          <w:p>
            <w:pPr>
              <w:spacing w:after="40" w:line="240" w:lineRule="auto"/>
            </w:pPr>
            <w:r>
              <w:rPr>
                <w:sz w:val="18"/>
              </w:rPr>
              <w:t>Stock-Out Events ÷ Total Service Periods × 100</w:t>
            </w:r>
          </w:p>
        </w:tc>
        <w:tc>
          <w:tcPr>
            <w:tcW w:type="dxa" w:w="2160"/>
          </w:tcPr>
          <w:p>
            <w:pPr>
              <w:spacing w:after="40" w:line="240" w:lineRule="auto"/>
            </w:pPr>
            <w:r>
              <w:rPr>
                <w:sz w:val="18"/>
              </w:rPr>
              <w:t>Not currently tracked (no stock-out log maintained); establishing this baseline is a Recommendation 5 prerequisite</w:t>
            </w:r>
          </w:p>
        </w:tc>
        <w:tc>
          <w:tcPr>
            <w:tcW w:type="dxa" w:w="1944"/>
          </w:tcPr>
          <w:p>
            <w:pPr>
              <w:spacing w:after="40" w:line="240" w:lineRule="auto"/>
            </w:pPr>
            <w:r>
              <w:rPr>
                <w:sz w:val="18"/>
              </w:rPr>
              <w:t>Service reliability metric; post-deployment reduction in stock-out rate is a key NIW impact measure</w:t>
            </w:r>
          </w:p>
        </w:tc>
      </w:tr>
      <w:tr>
        <w:trPr>
          <w:cantSplit w:val="true"/>
        </w:trPr>
        <w:tc>
          <w:tcPr>
            <w:tcW w:type="dxa" w:w="1584"/>
            <w:shd w:val="clear" w:color="auto" w:fill="EAF0F7"/>
          </w:tcPr>
          <w:p>
            <w:pPr>
              <w:spacing w:after="40" w:line="240" w:lineRule="auto"/>
            </w:pPr>
            <w:r>
              <w:rPr>
                <w:b/>
                <w:sz w:val="18"/>
              </w:rPr>
              <w:t>27. Procurement Cost Variance</w:t>
            </w:r>
          </w:p>
        </w:tc>
        <w:tc>
          <w:tcPr>
            <w:tcW w:type="dxa" w:w="1944"/>
            <w:shd w:val="clear" w:color="auto" w:fill="EAF0F7"/>
          </w:tcPr>
          <w:p>
            <w:pPr>
              <w:spacing w:after="40" w:line="240" w:lineRule="auto"/>
            </w:pPr>
            <w:r>
              <w:rPr>
                <w:sz w:val="18"/>
              </w:rPr>
              <w:t>The difference between actual procurement spend and model-recommended procurement spend for a given ordering period</w:t>
            </w:r>
          </w:p>
        </w:tc>
        <w:tc>
          <w:tcPr>
            <w:tcW w:type="dxa" w:w="1728"/>
            <w:shd w:val="clear" w:color="auto" w:fill="EAF0F7"/>
          </w:tcPr>
          <w:p>
            <w:pPr>
              <w:spacing w:after="40" w:line="240" w:lineRule="auto"/>
            </w:pPr>
            <w:r>
              <w:rPr>
                <w:sz w:val="18"/>
              </w:rPr>
              <w:t>Actual Order Cost − Model-Recommended Order Cost</w:t>
            </w:r>
          </w:p>
        </w:tc>
        <w:tc>
          <w:tcPr>
            <w:tcW w:type="dxa" w:w="2160"/>
            <w:shd w:val="clear" w:color="auto" w:fill="EAF0F7"/>
          </w:tcPr>
          <w:p>
            <w:pPr>
              <w:spacing w:after="40" w:line="240" w:lineRule="auto"/>
            </w:pPr>
            <w:r>
              <w:rPr>
                <w:sz w:val="18"/>
              </w:rPr>
              <w:t>Cannot be computed until PAR levels are set and order quantities are logged (currently 0% completion); target post-implementation: 10–20% reduction in over-ordering cost</w:t>
            </w:r>
          </w:p>
        </w:tc>
        <w:tc>
          <w:tcPr>
            <w:tcW w:type="dxa" w:w="1944"/>
            <w:shd w:val="clear" w:color="auto" w:fill="EAF0F7"/>
          </w:tcPr>
          <w:p>
            <w:pPr>
              <w:spacing w:after="40" w:line="240" w:lineRule="auto"/>
            </w:pPr>
            <w:r>
              <w:rPr>
                <w:sz w:val="18"/>
              </w:rPr>
              <w:t>Financial impact metric; cumulative procurement cost savings are a primary NIW quantitative benefit measure</w:t>
            </w:r>
          </w:p>
        </w:tc>
      </w:tr>
    </w:tbl>
    <w:p>
      <w:pPr>
        <w:pStyle w:val="Heading1"/>
        <w:pageBreakBefore/>
      </w:pPr>
      <w:r>
        <w:t>Section 5 — Supply Chain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28. Vendor Concentration Index</w:t>
            </w:r>
          </w:p>
        </w:tc>
        <w:tc>
          <w:tcPr>
            <w:tcW w:type="dxa" w:w="1944"/>
          </w:tcPr>
          <w:p>
            <w:pPr>
              <w:spacing w:after="40" w:line="240" w:lineRule="auto"/>
            </w:pPr>
            <w:r>
              <w:rPr>
                <w:sz w:val="18"/>
              </w:rPr>
              <w:t>The number of distinct vendors supplying the operation; lower numbers indicate higher concentration risk</w:t>
            </w:r>
          </w:p>
        </w:tc>
        <w:tc>
          <w:tcPr>
            <w:tcW w:type="dxa" w:w="1728"/>
          </w:tcPr>
          <w:p>
            <w:pPr>
              <w:spacing w:after="40" w:line="240" w:lineRule="auto"/>
            </w:pPr>
            <w:r>
              <w:rPr>
                <w:sz w:val="18"/>
              </w:rPr>
              <w:t>Count of unique supply partners</w:t>
            </w:r>
          </w:p>
        </w:tc>
        <w:tc>
          <w:tcPr>
            <w:tcW w:type="dxa" w:w="2160"/>
          </w:tcPr>
          <w:p>
            <w:pPr>
              <w:spacing w:after="40" w:line="240" w:lineRule="auto"/>
            </w:pPr>
            <w:r>
              <w:rPr>
                <w:sz w:val="18"/>
              </w:rPr>
              <w:t>6 vendors (Ole Tyme Produce, Ecolab, Baker's Pride, Sysco, Fortune Fish, Prairie Farms); Sysco supplies all groceries, canned goods, dry goods, and meats — single-vendor concentration for the majority of food categories</w:t>
            </w:r>
          </w:p>
        </w:tc>
        <w:tc>
          <w:tcPr>
            <w:tcW w:type="dxa" w:w="1944"/>
          </w:tcPr>
          <w:p>
            <w:pPr>
              <w:spacing w:after="40" w:line="240" w:lineRule="auto"/>
            </w:pPr>
            <w:r>
              <w:rPr>
                <w:sz w:val="18"/>
              </w:rPr>
              <w:t>Supply-chain resilience assessment; high dependence on a single vendor (Sysco) creates disruption risk if that vendor experiences supply interruptions</w:t>
            </w:r>
          </w:p>
        </w:tc>
      </w:tr>
      <w:tr>
        <w:trPr>
          <w:cantSplit w:val="true"/>
        </w:trPr>
        <w:tc>
          <w:tcPr>
            <w:tcW w:type="dxa" w:w="1584"/>
            <w:shd w:val="clear" w:color="auto" w:fill="EAF0F7"/>
          </w:tcPr>
          <w:p>
            <w:pPr>
              <w:spacing w:after="40" w:line="240" w:lineRule="auto"/>
            </w:pPr>
            <w:r>
              <w:rPr>
                <w:b/>
                <w:sz w:val="18"/>
              </w:rPr>
              <w:t>29. Procurement Template Coverage Rate</w:t>
            </w:r>
          </w:p>
        </w:tc>
        <w:tc>
          <w:tcPr>
            <w:tcW w:type="dxa" w:w="1944"/>
            <w:shd w:val="clear" w:color="auto" w:fill="EAF0F7"/>
          </w:tcPr>
          <w:p>
            <w:pPr>
              <w:spacing w:after="40" w:line="240" w:lineRule="auto"/>
            </w:pPr>
            <w:r>
              <w:rPr>
                <w:sz w:val="18"/>
              </w:rPr>
              <w:t>Proportion of active menu items/ingredients that appear in formal procurement templates</w:t>
            </w:r>
          </w:p>
        </w:tc>
        <w:tc>
          <w:tcPr>
            <w:tcW w:type="dxa" w:w="1728"/>
            <w:shd w:val="clear" w:color="auto" w:fill="EAF0F7"/>
          </w:tcPr>
          <w:p>
            <w:pPr>
              <w:spacing w:after="40" w:line="240" w:lineRule="auto"/>
            </w:pPr>
            <w:r>
              <w:rPr>
                <w:sz w:val="18"/>
              </w:rPr>
              <w:t>Items in Templates ÷ Total Active Menu Items × 100</w:t>
            </w:r>
          </w:p>
        </w:tc>
        <w:tc>
          <w:tcPr>
            <w:tcW w:type="dxa" w:w="2160"/>
            <w:shd w:val="clear" w:color="auto" w:fill="EAF0F7"/>
          </w:tcPr>
          <w:p>
            <w:pPr>
              <w:spacing w:after="40" w:line="240" w:lineRule="auto"/>
            </w:pPr>
            <w:r>
              <w:rPr>
                <w:sz w:val="18"/>
              </w:rPr>
              <w:t>409 items in templates vs. 3,663 unique catalog codes ≈ 11% of catalog by count (templates cover primary operational items, not all catalog SKUs)</w:t>
            </w:r>
          </w:p>
        </w:tc>
        <w:tc>
          <w:tcPr>
            <w:tcW w:type="dxa" w:w="1944"/>
            <w:shd w:val="clear" w:color="auto" w:fill="EAF0F7"/>
          </w:tcPr>
          <w:p>
            <w:pPr>
              <w:spacing w:after="40" w:line="240" w:lineRule="auto"/>
            </w:pPr>
            <w:r>
              <w:rPr>
                <w:sz w:val="18"/>
              </w:rPr>
              <w:t>Identifies gaps between items ordered and items tracked in formal procurement records</w:t>
            </w:r>
          </w:p>
        </w:tc>
      </w:tr>
    </w:tbl>
    <w:p>
      <w:pPr>
        <w:pStyle w:val="Heading1"/>
        <w:pageBreakBefore/>
      </w:pPr>
      <w:r>
        <w:t>Section 6 — Summary Index Table</w:t>
      </w:r>
    </w:p>
    <w:p>
      <w:r>
        <w:t>The table below consolidates all 29 indices for quick reference, listing each index's category and its single most important SLU-specific value.</w:t>
      </w:r>
    </w:p>
    <w:tbl>
      <w:tblPr>
        <w:tblStyle w:val="TableGrid"/>
        <w:tblW w:type="auto" w:w="0"/>
        <w:jc w:val="center"/>
        <w:tblLayout w:type="fixed"/>
        <w:tblLook w:firstColumn="1" w:firstRow="1" w:lastColumn="0" w:lastRow="0" w:noHBand="0" w:noVBand="1" w:val="04A0"/>
      </w:tblPr>
      <w:tblGrid>
        <w:gridCol w:w="1007"/>
        <w:gridCol w:w="3168"/>
        <w:gridCol w:w="2304"/>
        <w:gridCol w:w="2880"/>
      </w:tblGrid>
      <w:tr>
        <w:trPr>
          <w:cantSplit/>
          <w:tblHeader w:val="true"/>
        </w:trPr>
        <w:tc>
          <w:tcPr>
            <w:tcW w:type="dxa" w:w="1008"/>
            <w:shd w:val="clear" w:color="auto" w:fill="1F3A5F"/>
          </w:tcPr>
          <w:p>
            <w:pPr>
              <w:spacing w:after="40" w:line="240" w:lineRule="auto"/>
            </w:pPr>
            <w:r/>
            <w:r>
              <w:rPr>
                <w:b/>
                <w:color w:val="FFFFFF"/>
                <w:sz w:val="20"/>
              </w:rPr>
              <w:t>Index #</w:t>
            </w:r>
          </w:p>
        </w:tc>
        <w:tc>
          <w:tcPr>
            <w:tcW w:type="dxa" w:w="3168"/>
            <w:shd w:val="clear" w:color="auto" w:fill="1F3A5F"/>
          </w:tcPr>
          <w:p>
            <w:pPr>
              <w:spacing w:after="40" w:line="240" w:lineRule="auto"/>
            </w:pPr>
            <w:r/>
            <w:r>
              <w:rPr>
                <w:b/>
                <w:color w:val="FFFFFF"/>
                <w:sz w:val="20"/>
              </w:rPr>
              <w:t>Index Name</w:t>
            </w:r>
          </w:p>
        </w:tc>
        <w:tc>
          <w:tcPr>
            <w:tcW w:type="dxa" w:w="2304"/>
            <w:shd w:val="clear" w:color="auto" w:fill="1F3A5F"/>
          </w:tcPr>
          <w:p>
            <w:pPr>
              <w:spacing w:after="40" w:line="240" w:lineRule="auto"/>
            </w:pPr>
            <w:r/>
            <w:r>
              <w:rPr>
                <w:b/>
                <w:color w:val="FFFFFF"/>
                <w:sz w:val="20"/>
              </w:rPr>
              <w:t>Category</w:t>
            </w:r>
          </w:p>
        </w:tc>
        <w:tc>
          <w:tcPr>
            <w:tcW w:type="dxa" w:w="2880"/>
            <w:shd w:val="clear" w:color="auto" w:fill="1F3A5F"/>
          </w:tcPr>
          <w:p>
            <w:pPr>
              <w:spacing w:after="40" w:line="240" w:lineRule="auto"/>
            </w:pPr>
            <w:r/>
            <w:r>
              <w:rPr>
                <w:b/>
                <w:color w:val="FFFFFF"/>
                <w:sz w:val="20"/>
              </w:rPr>
              <w:t>Key SLU Value</w:t>
            </w:r>
          </w:p>
        </w:tc>
      </w:tr>
      <w:tr>
        <w:trPr>
          <w:cantSplit w:val="true"/>
        </w:trPr>
        <w:tc>
          <w:tcPr>
            <w:tcW w:type="dxa" w:w="1008"/>
          </w:tcPr>
          <w:p>
            <w:pPr>
              <w:spacing w:after="40" w:line="240" w:lineRule="auto"/>
            </w:pPr>
            <w:r>
              <w:rPr>
                <w:b/>
                <w:sz w:val="19"/>
              </w:rPr>
              <w:t>1</w:t>
            </w:r>
          </w:p>
        </w:tc>
        <w:tc>
          <w:tcPr>
            <w:tcW w:type="dxa" w:w="3168"/>
          </w:tcPr>
          <w:p>
            <w:pPr>
              <w:spacing w:after="40" w:line="240" w:lineRule="auto"/>
            </w:pPr>
            <w:r>
              <w:rPr>
                <w:sz w:val="19"/>
              </w:rPr>
              <w:t>Total Portfolio Inventory (Latest Week)</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$219,466.24 (11 units, W/E 10/09/2026)</w:t>
            </w:r>
          </w:p>
        </w:tc>
      </w:tr>
      <w:tr>
        <w:trPr>
          <w:cantSplit w:val="true"/>
        </w:trPr>
        <w:tc>
          <w:tcPr>
            <w:tcW w:type="dxa" w:w="1008"/>
            <w:shd w:val="clear" w:color="auto" w:fill="EAF0F7"/>
          </w:tcPr>
          <w:p>
            <w:pPr>
              <w:spacing w:after="40" w:line="240" w:lineRule="auto"/>
            </w:pPr>
            <w:r>
              <w:rPr>
                <w:b/>
                <w:sz w:val="19"/>
              </w:rPr>
              <w:t>2</w:t>
            </w:r>
          </w:p>
        </w:tc>
        <w:tc>
          <w:tcPr>
            <w:tcW w:type="dxa" w:w="3168"/>
            <w:shd w:val="clear" w:color="auto" w:fill="EAF0F7"/>
          </w:tcPr>
          <w:p>
            <w:pPr>
              <w:spacing w:after="40" w:line="240" w:lineRule="auto"/>
            </w:pPr>
            <w:r>
              <w:rPr>
                <w:sz w:val="19"/>
              </w:rPr>
              <w:t>Average Inventory per Active Unit</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$19,951.48 per unit</w:t>
            </w:r>
          </w:p>
        </w:tc>
      </w:tr>
      <w:tr>
        <w:trPr>
          <w:cantSplit w:val="true"/>
        </w:trPr>
        <w:tc>
          <w:tcPr>
            <w:tcW w:type="dxa" w:w="1008"/>
          </w:tcPr>
          <w:p>
            <w:pPr>
              <w:spacing w:after="40" w:line="240" w:lineRule="auto"/>
            </w:pPr>
            <w:r>
              <w:rPr>
                <w:b/>
                <w:sz w:val="19"/>
              </w:rPr>
              <w:t>3</w:t>
            </w:r>
          </w:p>
        </w:tc>
        <w:tc>
          <w:tcPr>
            <w:tcW w:type="dxa" w:w="3168"/>
          </w:tcPr>
          <w:p>
            <w:pPr>
              <w:spacing w:after="40" w:line="240" w:lineRule="auto"/>
            </w:pPr>
            <w:r>
              <w:rPr>
                <w:sz w:val="19"/>
              </w:rPr>
              <w:t>Inventory Growth Rate (Period-Over-Period)</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Grand Dining +50.25%</w:t>
            </w:r>
          </w:p>
        </w:tc>
      </w:tr>
      <w:tr>
        <w:trPr>
          <w:cantSplit w:val="true"/>
        </w:trPr>
        <w:tc>
          <w:tcPr>
            <w:tcW w:type="dxa" w:w="1008"/>
            <w:shd w:val="clear" w:color="auto" w:fill="EAF0F7"/>
          </w:tcPr>
          <w:p>
            <w:pPr>
              <w:spacing w:after="40" w:line="240" w:lineRule="auto"/>
            </w:pPr>
            <w:r>
              <w:rPr>
                <w:b/>
                <w:sz w:val="19"/>
              </w:rPr>
              <w:t>4</w:t>
            </w:r>
          </w:p>
        </w:tc>
        <w:tc>
          <w:tcPr>
            <w:tcW w:type="dxa" w:w="3168"/>
            <w:shd w:val="clear" w:color="auto" w:fill="EAF0F7"/>
          </w:tcPr>
          <w:p>
            <w:pPr>
              <w:spacing w:after="40" w:line="240" w:lineRule="auto"/>
            </w:pPr>
            <w:r>
              <w:rPr>
                <w:sz w:val="19"/>
              </w:rPr>
              <w:t>Weekly Inventory Trend Slope</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Grand Dining +$307.67/week</w:t>
            </w:r>
          </w:p>
        </w:tc>
      </w:tr>
      <w:tr>
        <w:trPr>
          <w:cantSplit w:val="true"/>
        </w:trPr>
        <w:tc>
          <w:tcPr>
            <w:tcW w:type="dxa" w:w="1008"/>
          </w:tcPr>
          <w:p>
            <w:pPr>
              <w:spacing w:after="40" w:line="240" w:lineRule="auto"/>
            </w:pPr>
            <w:r>
              <w:rPr>
                <w:b/>
                <w:sz w:val="19"/>
              </w:rPr>
              <w:t>5</w:t>
            </w:r>
          </w:p>
        </w:tc>
        <w:tc>
          <w:tcPr>
            <w:tcW w:type="dxa" w:w="3168"/>
          </w:tcPr>
          <w:p>
            <w:pPr>
              <w:spacing w:after="40" w:line="240" w:lineRule="auto"/>
            </w:pPr>
            <w:r>
              <w:rPr>
                <w:sz w:val="19"/>
              </w:rPr>
              <w:t>Inventory Range (Min–Max)</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Grand Dining $25,599.38</w:t>
            </w:r>
          </w:p>
        </w:tc>
      </w:tr>
      <w:tr>
        <w:trPr>
          <w:cantSplit w:val="true"/>
        </w:trPr>
        <w:tc>
          <w:tcPr>
            <w:tcW w:type="dxa" w:w="1008"/>
            <w:shd w:val="clear" w:color="auto" w:fill="EAF0F7"/>
          </w:tcPr>
          <w:p>
            <w:pPr>
              <w:spacing w:after="40" w:line="240" w:lineRule="auto"/>
            </w:pPr>
            <w:r>
              <w:rPr>
                <w:b/>
                <w:sz w:val="19"/>
              </w:rPr>
              <w:t>6</w:t>
            </w:r>
          </w:p>
        </w:tc>
        <w:tc>
          <w:tcPr>
            <w:tcW w:type="dxa" w:w="3168"/>
            <w:shd w:val="clear" w:color="auto" w:fill="EAF0F7"/>
          </w:tcPr>
          <w:p>
            <w:pPr>
              <w:spacing w:after="40" w:line="240" w:lineRule="auto"/>
            </w:pPr>
            <w:r>
              <w:rPr>
                <w:sz w:val="19"/>
              </w:rPr>
              <w:t>Standard Deviation of Weekly Inventory</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Panera $12,068.12 (highest)</w:t>
            </w:r>
          </w:p>
        </w:tc>
      </w:tr>
      <w:tr>
        <w:trPr>
          <w:cantSplit w:val="true"/>
        </w:trPr>
        <w:tc>
          <w:tcPr>
            <w:tcW w:type="dxa" w:w="1008"/>
          </w:tcPr>
          <w:p>
            <w:pPr>
              <w:spacing w:after="40" w:line="240" w:lineRule="auto"/>
            </w:pPr>
            <w:r>
              <w:rPr>
                <w:b/>
                <w:sz w:val="19"/>
              </w:rPr>
              <w:t>7</w:t>
            </w:r>
          </w:p>
        </w:tc>
        <w:tc>
          <w:tcPr>
            <w:tcW w:type="dxa" w:w="3168"/>
          </w:tcPr>
          <w:p>
            <w:pPr>
              <w:spacing w:after="40" w:line="240" w:lineRule="auto"/>
            </w:pPr>
            <w:r>
              <w:rPr>
                <w:sz w:val="19"/>
              </w:rPr>
              <w:t>Coefficient of Variation (CV)</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Ameren Cafe 0.72; Catering 0.07</w:t>
            </w:r>
          </w:p>
        </w:tc>
      </w:tr>
      <w:tr>
        <w:trPr>
          <w:cantSplit w:val="true"/>
        </w:trPr>
        <w:tc>
          <w:tcPr>
            <w:tcW w:type="dxa" w:w="1008"/>
            <w:shd w:val="clear" w:color="auto" w:fill="EAF0F7"/>
          </w:tcPr>
          <w:p>
            <w:pPr>
              <w:spacing w:after="40" w:line="240" w:lineRule="auto"/>
            </w:pPr>
            <w:r>
              <w:rPr>
                <w:b/>
                <w:sz w:val="19"/>
              </w:rPr>
              <w:t>8</w:t>
            </w:r>
          </w:p>
        </w:tc>
        <w:tc>
          <w:tcPr>
            <w:tcW w:type="dxa" w:w="3168"/>
            <w:shd w:val="clear" w:color="auto" w:fill="EAF0F7"/>
          </w:tcPr>
          <w:p>
            <w:pPr>
              <w:spacing w:after="40" w:line="240" w:lineRule="auto"/>
            </w:pPr>
            <w:r>
              <w:rPr>
                <w:sz w:val="19"/>
              </w:rPr>
              <w:t>Portfolio Weekly Mean Inventory</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$171,901.68</w:t>
            </w:r>
          </w:p>
        </w:tc>
      </w:tr>
      <w:tr>
        <w:trPr>
          <w:cantSplit w:val="true"/>
        </w:trPr>
        <w:tc>
          <w:tcPr>
            <w:tcW w:type="dxa" w:w="1008"/>
          </w:tcPr>
          <w:p>
            <w:pPr>
              <w:spacing w:after="40" w:line="240" w:lineRule="auto"/>
            </w:pPr>
            <w:r>
              <w:rPr>
                <w:b/>
                <w:sz w:val="19"/>
              </w:rPr>
              <w:t>9</w:t>
            </w:r>
          </w:p>
        </w:tc>
        <w:tc>
          <w:tcPr>
            <w:tcW w:type="dxa" w:w="3168"/>
          </w:tcPr>
          <w:p>
            <w:pPr>
              <w:spacing w:after="40" w:line="240" w:lineRule="auto"/>
            </w:pPr>
            <w:r>
              <w:rPr>
                <w:sz w:val="19"/>
              </w:rPr>
              <w:t>Portfolio Inventory Peak and Trough</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Peak $263,943.40; Low $126,289.65</w:t>
            </w:r>
          </w:p>
        </w:tc>
      </w:tr>
      <w:tr>
        <w:trPr>
          <w:cantSplit w:val="true"/>
        </w:trPr>
        <w:tc>
          <w:tcPr>
            <w:tcW w:type="dxa" w:w="1008"/>
            <w:shd w:val="clear" w:color="auto" w:fill="EAF0F7"/>
          </w:tcPr>
          <w:p>
            <w:pPr>
              <w:spacing w:after="40" w:line="240" w:lineRule="auto"/>
            </w:pPr>
            <w:r>
              <w:rPr>
                <w:b/>
                <w:sz w:val="19"/>
              </w:rPr>
              <w:t>10</w:t>
            </w:r>
          </w:p>
        </w:tc>
        <w:tc>
          <w:tcPr>
            <w:tcW w:type="dxa" w:w="3168"/>
            <w:shd w:val="clear" w:color="auto" w:fill="EAF0F7"/>
          </w:tcPr>
          <w:p>
            <w:pPr>
              <w:spacing w:after="40" w:line="240" w:lineRule="auto"/>
            </w:pPr>
            <w:r>
              <w:rPr>
                <w:sz w:val="19"/>
              </w:rPr>
              <w:t>Unit Inventory Share (%)</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Top 3 units = 43.6%</w:t>
            </w:r>
          </w:p>
        </w:tc>
      </w:tr>
      <w:tr>
        <w:trPr>
          <w:cantSplit w:val="true"/>
        </w:trPr>
        <w:tc>
          <w:tcPr>
            <w:tcW w:type="dxa" w:w="1008"/>
          </w:tcPr>
          <w:p>
            <w:pPr>
              <w:spacing w:after="40" w:line="240" w:lineRule="auto"/>
            </w:pPr>
            <w:r>
              <w:rPr>
                <w:b/>
                <w:sz w:val="19"/>
              </w:rPr>
              <w:t>11</w:t>
            </w:r>
          </w:p>
        </w:tc>
        <w:tc>
          <w:tcPr>
            <w:tcW w:type="dxa" w:w="3168"/>
          </w:tcPr>
          <w:p>
            <w:pPr>
              <w:spacing w:after="40" w:line="240" w:lineRule="auto"/>
            </w:pPr>
            <w:r>
              <w:rPr>
                <w:sz w:val="19"/>
              </w:rPr>
              <w:t>Stale Count Rate</w:t>
            </w:r>
          </w:p>
        </w:tc>
        <w:tc>
          <w:tcPr>
            <w:tcW w:type="dxa" w:w="2304"/>
          </w:tcPr>
          <w:p>
            <w:pPr>
              <w:spacing w:after="40" w:line="240" w:lineRule="auto"/>
            </w:pPr>
            <w:r>
              <w:rPr>
                <w:sz w:val="19"/>
              </w:rPr>
              <w:t>Data Quality</w:t>
            </w:r>
          </w:p>
        </w:tc>
        <w:tc>
          <w:tcPr>
            <w:tcW w:type="dxa" w:w="2880"/>
          </w:tcPr>
          <w:p>
            <w:pPr>
              <w:spacing w:after="40" w:line="240" w:lineRule="auto"/>
            </w:pPr>
            <w:r>
              <w:rPr>
                <w:sz w:val="19"/>
              </w:rPr>
              <w:t>Reinert To Go &amp; Ameren Cafe 56%</w:t>
            </w:r>
          </w:p>
        </w:tc>
      </w:tr>
      <w:tr>
        <w:trPr>
          <w:cantSplit w:val="true"/>
        </w:trPr>
        <w:tc>
          <w:tcPr>
            <w:tcW w:type="dxa" w:w="1008"/>
            <w:shd w:val="clear" w:color="auto" w:fill="EAF0F7"/>
          </w:tcPr>
          <w:p>
            <w:pPr>
              <w:spacing w:after="40" w:line="240" w:lineRule="auto"/>
            </w:pPr>
            <w:r>
              <w:rPr>
                <w:b/>
                <w:sz w:val="19"/>
              </w:rPr>
              <w:t>12</w:t>
            </w:r>
          </w:p>
        </w:tc>
        <w:tc>
          <w:tcPr>
            <w:tcW w:type="dxa" w:w="3168"/>
            <w:shd w:val="clear" w:color="auto" w:fill="EAF0F7"/>
          </w:tcPr>
          <w:p>
            <w:pPr>
              <w:spacing w:after="40" w:line="240" w:lineRule="auto"/>
            </w:pPr>
            <w:r>
              <w:rPr>
                <w:sz w:val="19"/>
              </w:rPr>
              <w:t>Validation Rate (Revenue Center Catalog)</w:t>
            </w:r>
          </w:p>
        </w:tc>
        <w:tc>
          <w:tcPr>
            <w:tcW w:type="dxa" w:w="2304"/>
            <w:shd w:val="clear" w:color="auto" w:fill="EAF0F7"/>
          </w:tcPr>
          <w:p>
            <w:pPr>
              <w:spacing w:after="40" w:line="240" w:lineRule="auto"/>
            </w:pPr>
            <w:r>
              <w:rPr>
                <w:sz w:val="19"/>
              </w:rPr>
              <w:t>Data Quality</w:t>
            </w:r>
          </w:p>
        </w:tc>
        <w:tc>
          <w:tcPr>
            <w:tcW w:type="dxa" w:w="2880"/>
            <w:shd w:val="clear" w:color="auto" w:fill="EAF0F7"/>
          </w:tcPr>
          <w:p>
            <w:pPr>
              <w:spacing w:after="40" w:line="240" w:lineRule="auto"/>
            </w:pPr>
            <w:r>
              <w:rPr>
                <w:sz w:val="19"/>
              </w:rPr>
              <w:t>99.5% (70 records unvalidated)</w:t>
            </w:r>
          </w:p>
        </w:tc>
      </w:tr>
      <w:tr>
        <w:trPr>
          <w:cantSplit w:val="true"/>
        </w:trPr>
        <w:tc>
          <w:tcPr>
            <w:tcW w:type="dxa" w:w="1008"/>
          </w:tcPr>
          <w:p>
            <w:pPr>
              <w:spacing w:after="40" w:line="240" w:lineRule="auto"/>
            </w:pPr>
            <w:r>
              <w:rPr>
                <w:b/>
                <w:sz w:val="19"/>
              </w:rPr>
              <w:t>13</w:t>
            </w:r>
          </w:p>
        </w:tc>
        <w:tc>
          <w:tcPr>
            <w:tcW w:type="dxa" w:w="3168"/>
          </w:tcPr>
          <w:p>
            <w:pPr>
              <w:spacing w:after="40" w:line="240" w:lineRule="auto"/>
            </w:pPr>
            <w:r>
              <w:rPr>
                <w:sz w:val="19"/>
              </w:rPr>
              <w:t>Button Active Rate</w:t>
            </w:r>
          </w:p>
        </w:tc>
        <w:tc>
          <w:tcPr>
            <w:tcW w:type="dxa" w:w="2304"/>
          </w:tcPr>
          <w:p>
            <w:pPr>
              <w:spacing w:after="40" w:line="240" w:lineRule="auto"/>
            </w:pPr>
            <w:r>
              <w:rPr>
                <w:sz w:val="19"/>
              </w:rPr>
              <w:t>Data Quality</w:t>
            </w:r>
          </w:p>
        </w:tc>
        <w:tc>
          <w:tcPr>
            <w:tcW w:type="dxa" w:w="2880"/>
          </w:tcPr>
          <w:p>
            <w:pPr>
              <w:spacing w:after="40" w:line="240" w:lineRule="auto"/>
            </w:pPr>
            <w:r>
              <w:rPr>
                <w:sz w:val="19"/>
              </w:rPr>
              <w:t>4.4% active / 95.6% inactive</w:t>
            </w:r>
          </w:p>
        </w:tc>
      </w:tr>
      <w:tr>
        <w:trPr>
          <w:cantSplit w:val="true"/>
        </w:trPr>
        <w:tc>
          <w:tcPr>
            <w:tcW w:type="dxa" w:w="1008"/>
            <w:shd w:val="clear" w:color="auto" w:fill="EAF0F7"/>
          </w:tcPr>
          <w:p>
            <w:pPr>
              <w:spacing w:after="40" w:line="240" w:lineRule="auto"/>
            </w:pPr>
            <w:r>
              <w:rPr>
                <w:b/>
                <w:sz w:val="19"/>
              </w:rPr>
              <w:t>14</w:t>
            </w:r>
          </w:p>
        </w:tc>
        <w:tc>
          <w:tcPr>
            <w:tcW w:type="dxa" w:w="3168"/>
            <w:shd w:val="clear" w:color="auto" w:fill="EAF0F7"/>
          </w:tcPr>
          <w:p>
            <w:pPr>
              <w:spacing w:after="40" w:line="240" w:lineRule="auto"/>
            </w:pPr>
            <w:r>
              <w:rPr>
                <w:sz w:val="19"/>
              </w:rPr>
              <w:t>Catalog Duplication Factor</w:t>
            </w:r>
          </w:p>
        </w:tc>
        <w:tc>
          <w:tcPr>
            <w:tcW w:type="dxa" w:w="2304"/>
            <w:shd w:val="clear" w:color="auto" w:fill="EAF0F7"/>
          </w:tcPr>
          <w:p>
            <w:pPr>
              <w:spacing w:after="40" w:line="240" w:lineRule="auto"/>
            </w:pPr>
            <w:r>
              <w:rPr>
                <w:sz w:val="19"/>
              </w:rPr>
              <w:t>Data Quality</w:t>
            </w:r>
          </w:p>
        </w:tc>
        <w:tc>
          <w:tcPr>
            <w:tcW w:type="dxa" w:w="2880"/>
            <w:shd w:val="clear" w:color="auto" w:fill="EAF0F7"/>
          </w:tcPr>
          <w:p>
            <w:pPr>
              <w:spacing w:after="40" w:line="240" w:lineRule="auto"/>
            </w:pPr>
            <w:r>
              <w:rPr>
                <w:sz w:val="19"/>
              </w:rPr>
              <w:t>4.13×</w:t>
            </w:r>
          </w:p>
        </w:tc>
      </w:tr>
      <w:tr>
        <w:trPr>
          <w:cantSplit w:val="true"/>
        </w:trPr>
        <w:tc>
          <w:tcPr>
            <w:tcW w:type="dxa" w:w="1008"/>
          </w:tcPr>
          <w:p>
            <w:pPr>
              <w:spacing w:after="40" w:line="240" w:lineRule="auto"/>
            </w:pPr>
            <w:r>
              <w:rPr>
                <w:b/>
                <w:sz w:val="19"/>
              </w:rPr>
              <w:t>15</w:t>
            </w:r>
          </w:p>
        </w:tc>
        <w:tc>
          <w:tcPr>
            <w:tcW w:type="dxa" w:w="3168"/>
          </w:tcPr>
          <w:p>
            <w:pPr>
              <w:spacing w:after="40" w:line="240" w:lineRule="auto"/>
            </w:pPr>
            <w:r>
              <w:rPr>
                <w:sz w:val="19"/>
              </w:rPr>
              <w:t>PAR Level Completion Rate</w:t>
            </w:r>
          </w:p>
        </w:tc>
        <w:tc>
          <w:tcPr>
            <w:tcW w:type="dxa" w:w="2304"/>
          </w:tcPr>
          <w:p>
            <w:pPr>
              <w:spacing w:after="40" w:line="240" w:lineRule="auto"/>
            </w:pPr>
            <w:r>
              <w:rPr>
                <w:sz w:val="19"/>
              </w:rPr>
              <w:t>Data Quality</w:t>
            </w:r>
          </w:p>
        </w:tc>
        <w:tc>
          <w:tcPr>
            <w:tcW w:type="dxa" w:w="2880"/>
          </w:tcPr>
          <w:p>
            <w:pPr>
              <w:spacing w:after="40" w:line="240" w:lineRule="auto"/>
            </w:pPr>
            <w:r>
              <w:rPr>
                <w:sz w:val="19"/>
              </w:rPr>
              <w:t>0% (0 of 409)</w:t>
            </w:r>
          </w:p>
        </w:tc>
      </w:tr>
      <w:tr>
        <w:trPr>
          <w:cantSplit w:val="true"/>
        </w:trPr>
        <w:tc>
          <w:tcPr>
            <w:tcW w:type="dxa" w:w="1008"/>
            <w:shd w:val="clear" w:color="auto" w:fill="EAF0F7"/>
          </w:tcPr>
          <w:p>
            <w:pPr>
              <w:spacing w:after="40" w:line="240" w:lineRule="auto"/>
            </w:pPr>
            <w:r>
              <w:rPr>
                <w:b/>
                <w:sz w:val="19"/>
              </w:rPr>
              <w:t>16</w:t>
            </w:r>
          </w:p>
        </w:tc>
        <w:tc>
          <w:tcPr>
            <w:tcW w:type="dxa" w:w="3168"/>
            <w:shd w:val="clear" w:color="auto" w:fill="EAF0F7"/>
          </w:tcPr>
          <w:p>
            <w:pPr>
              <w:spacing w:after="40" w:line="240" w:lineRule="auto"/>
            </w:pPr>
            <w:r>
              <w:rPr>
                <w:sz w:val="19"/>
              </w:rPr>
              <w:t>Order Quantity Logging Rate</w:t>
            </w:r>
          </w:p>
        </w:tc>
        <w:tc>
          <w:tcPr>
            <w:tcW w:type="dxa" w:w="2304"/>
            <w:shd w:val="clear" w:color="auto" w:fill="EAF0F7"/>
          </w:tcPr>
          <w:p>
            <w:pPr>
              <w:spacing w:after="40" w:line="240" w:lineRule="auto"/>
            </w:pPr>
            <w:r>
              <w:rPr>
                <w:sz w:val="19"/>
              </w:rPr>
              <w:t>Data Quality</w:t>
            </w:r>
          </w:p>
        </w:tc>
        <w:tc>
          <w:tcPr>
            <w:tcW w:type="dxa" w:w="2880"/>
            <w:shd w:val="clear" w:color="auto" w:fill="EAF0F7"/>
          </w:tcPr>
          <w:p>
            <w:pPr>
              <w:spacing w:after="40" w:line="240" w:lineRule="auto"/>
            </w:pPr>
            <w:r>
              <w:rPr>
                <w:sz w:val="19"/>
              </w:rPr>
              <w:t>0% (0 of 1,227 slots)</w:t>
            </w:r>
          </w:p>
        </w:tc>
      </w:tr>
      <w:tr>
        <w:trPr>
          <w:cantSplit w:val="true"/>
        </w:trPr>
        <w:tc>
          <w:tcPr>
            <w:tcW w:type="dxa" w:w="1008"/>
          </w:tcPr>
          <w:p>
            <w:pPr>
              <w:spacing w:after="40" w:line="240" w:lineRule="auto"/>
            </w:pPr>
            <w:r>
              <w:rPr>
                <w:b/>
                <w:sz w:val="19"/>
              </w:rPr>
              <w:t>17</w:t>
            </w:r>
          </w:p>
        </w:tc>
        <w:tc>
          <w:tcPr>
            <w:tcW w:type="dxa" w:w="3168"/>
          </w:tcPr>
          <w:p>
            <w:pPr>
              <w:spacing w:after="40" w:line="240" w:lineRule="auto"/>
            </w:pPr>
            <w:r>
              <w:rPr>
                <w:sz w:val="19"/>
              </w:rPr>
              <w:t>Items Sold per Meal Period</w:t>
            </w:r>
          </w:p>
        </w:tc>
        <w:tc>
          <w:tcPr>
            <w:tcW w:type="dxa" w:w="2304"/>
          </w:tcPr>
          <w:p>
            <w:pPr>
              <w:spacing w:after="40" w:line="240" w:lineRule="auto"/>
            </w:pPr>
            <w:r>
              <w:rPr>
                <w:sz w:val="19"/>
              </w:rPr>
              <w:t>Demand &amp; Utilization</w:t>
            </w:r>
          </w:p>
        </w:tc>
        <w:tc>
          <w:tcPr>
            <w:tcW w:type="dxa" w:w="2880"/>
          </w:tcPr>
          <w:p>
            <w:pPr>
              <w:spacing w:after="40" w:line="240" w:lineRule="auto"/>
            </w:pPr>
            <w:r>
              <w:rPr>
                <w:sz w:val="19"/>
              </w:rPr>
              <w:t>2,537 items/day (Grand Hall)</w:t>
            </w:r>
          </w:p>
        </w:tc>
      </w:tr>
      <w:tr>
        <w:trPr>
          <w:cantSplit w:val="true"/>
        </w:trPr>
        <w:tc>
          <w:tcPr>
            <w:tcW w:type="dxa" w:w="1008"/>
            <w:shd w:val="clear" w:color="auto" w:fill="EAF0F7"/>
          </w:tcPr>
          <w:p>
            <w:pPr>
              <w:spacing w:after="40" w:line="240" w:lineRule="auto"/>
            </w:pPr>
            <w:r>
              <w:rPr>
                <w:b/>
                <w:sz w:val="19"/>
              </w:rPr>
              <w:t>18</w:t>
            </w:r>
          </w:p>
        </w:tc>
        <w:tc>
          <w:tcPr>
            <w:tcW w:type="dxa" w:w="3168"/>
            <w:shd w:val="clear" w:color="auto" w:fill="EAF0F7"/>
          </w:tcPr>
          <w:p>
            <w:pPr>
              <w:spacing w:after="40" w:line="240" w:lineRule="auto"/>
            </w:pPr>
            <w:r>
              <w:rPr>
                <w:sz w:val="19"/>
              </w:rPr>
              <w:t>Average Check per Meal Period</w:t>
            </w:r>
          </w:p>
        </w:tc>
        <w:tc>
          <w:tcPr>
            <w:tcW w:type="dxa" w:w="2304"/>
            <w:shd w:val="clear" w:color="auto" w:fill="EAF0F7"/>
          </w:tcPr>
          <w:p>
            <w:pPr>
              <w:spacing w:after="40" w:line="240" w:lineRule="auto"/>
            </w:pPr>
            <w:r>
              <w:rPr>
                <w:sz w:val="19"/>
              </w:rPr>
              <w:t>Demand &amp; Utilization</w:t>
            </w:r>
          </w:p>
        </w:tc>
        <w:tc>
          <w:tcPr>
            <w:tcW w:type="dxa" w:w="2880"/>
            <w:shd w:val="clear" w:color="auto" w:fill="EAF0F7"/>
          </w:tcPr>
          <w:p>
            <w:pPr>
              <w:spacing w:after="40" w:line="240" w:lineRule="auto"/>
            </w:pPr>
            <w:r>
              <w:rPr>
                <w:sz w:val="19"/>
              </w:rPr>
              <w:t>Lunch $1.54 vs. Dinner $0.30</w:t>
            </w:r>
          </w:p>
        </w:tc>
      </w:tr>
      <w:tr>
        <w:trPr>
          <w:cantSplit w:val="true"/>
        </w:trPr>
        <w:tc>
          <w:tcPr>
            <w:tcW w:type="dxa" w:w="1008"/>
          </w:tcPr>
          <w:p>
            <w:pPr>
              <w:spacing w:after="40" w:line="240" w:lineRule="auto"/>
            </w:pPr>
            <w:r>
              <w:rPr>
                <w:b/>
                <w:sz w:val="19"/>
              </w:rPr>
              <w:t>19</w:t>
            </w:r>
          </w:p>
        </w:tc>
        <w:tc>
          <w:tcPr>
            <w:tcW w:type="dxa" w:w="3168"/>
          </w:tcPr>
          <w:p>
            <w:pPr>
              <w:spacing w:after="40" w:line="240" w:lineRule="auto"/>
            </w:pPr>
            <w:r>
              <w:rPr>
                <w:sz w:val="19"/>
              </w:rPr>
              <w:t>Meal Period Revenue Share</w:t>
            </w:r>
          </w:p>
        </w:tc>
        <w:tc>
          <w:tcPr>
            <w:tcW w:type="dxa" w:w="2304"/>
          </w:tcPr>
          <w:p>
            <w:pPr>
              <w:spacing w:after="40" w:line="240" w:lineRule="auto"/>
            </w:pPr>
            <w:r>
              <w:rPr>
                <w:sz w:val="19"/>
              </w:rPr>
              <w:t>Demand &amp; Utilization</w:t>
            </w:r>
          </w:p>
        </w:tc>
        <w:tc>
          <w:tcPr>
            <w:tcW w:type="dxa" w:w="2880"/>
          </w:tcPr>
          <w:p>
            <w:pPr>
              <w:spacing w:after="40" w:line="240" w:lineRule="auto"/>
            </w:pPr>
            <w:r>
              <w:rPr>
                <w:sz w:val="19"/>
              </w:rPr>
              <w:t>Lunch 74.7% of revenue</w:t>
            </w:r>
          </w:p>
        </w:tc>
      </w:tr>
      <w:tr>
        <w:trPr>
          <w:cantSplit w:val="true"/>
        </w:trPr>
        <w:tc>
          <w:tcPr>
            <w:tcW w:type="dxa" w:w="1008"/>
            <w:shd w:val="clear" w:color="auto" w:fill="EAF0F7"/>
          </w:tcPr>
          <w:p>
            <w:pPr>
              <w:spacing w:after="40" w:line="240" w:lineRule="auto"/>
            </w:pPr>
            <w:r>
              <w:rPr>
                <w:b/>
                <w:sz w:val="19"/>
              </w:rPr>
              <w:t>20</w:t>
            </w:r>
          </w:p>
        </w:tc>
        <w:tc>
          <w:tcPr>
            <w:tcW w:type="dxa" w:w="3168"/>
            <w:shd w:val="clear" w:color="auto" w:fill="EAF0F7"/>
          </w:tcPr>
          <w:p>
            <w:pPr>
              <w:spacing w:after="40" w:line="240" w:lineRule="auto"/>
            </w:pPr>
            <w:r>
              <w:rPr>
                <w:sz w:val="19"/>
              </w:rPr>
              <w:t>Demand Volume Distribution</w:t>
            </w:r>
          </w:p>
        </w:tc>
        <w:tc>
          <w:tcPr>
            <w:tcW w:type="dxa" w:w="2304"/>
            <w:shd w:val="clear" w:color="auto" w:fill="EAF0F7"/>
          </w:tcPr>
          <w:p>
            <w:pPr>
              <w:spacing w:after="40" w:line="240" w:lineRule="auto"/>
            </w:pPr>
            <w:r>
              <w:rPr>
                <w:sz w:val="19"/>
              </w:rPr>
              <w:t>Demand &amp; Utilization</w:t>
            </w:r>
          </w:p>
        </w:tc>
        <w:tc>
          <w:tcPr>
            <w:tcW w:type="dxa" w:w="2880"/>
            <w:shd w:val="clear" w:color="auto" w:fill="EAF0F7"/>
          </w:tcPr>
          <w:p>
            <w:pPr>
              <w:spacing w:after="40" w:line="240" w:lineRule="auto"/>
            </w:pPr>
            <w:r>
              <w:rPr>
                <w:sz w:val="19"/>
              </w:rPr>
              <w:t>Dinner 39.1% of volume</w:t>
            </w:r>
          </w:p>
        </w:tc>
      </w:tr>
      <w:tr>
        <w:trPr>
          <w:cantSplit w:val="true"/>
        </w:trPr>
        <w:tc>
          <w:tcPr>
            <w:tcW w:type="dxa" w:w="1008"/>
          </w:tcPr>
          <w:p>
            <w:pPr>
              <w:spacing w:after="40" w:line="240" w:lineRule="auto"/>
            </w:pPr>
            <w:r>
              <w:rPr>
                <w:b/>
                <w:sz w:val="19"/>
              </w:rPr>
              <w:t>21</w:t>
            </w:r>
          </w:p>
        </w:tc>
        <w:tc>
          <w:tcPr>
            <w:tcW w:type="dxa" w:w="3168"/>
          </w:tcPr>
          <w:p>
            <w:pPr>
              <w:spacing w:after="40" w:line="240" w:lineRule="auto"/>
            </w:pPr>
            <w:r>
              <w:rPr>
                <w:sz w:val="19"/>
              </w:rPr>
              <w:t>Control Count Discrepancy</w:t>
            </w:r>
          </w:p>
        </w:tc>
        <w:tc>
          <w:tcPr>
            <w:tcW w:type="dxa" w:w="2304"/>
          </w:tcPr>
          <w:p>
            <w:pPr>
              <w:spacing w:after="40" w:line="240" w:lineRule="auto"/>
            </w:pPr>
            <w:r>
              <w:rPr>
                <w:sz w:val="19"/>
              </w:rPr>
              <w:t>Demand &amp; Utilization</w:t>
            </w:r>
          </w:p>
        </w:tc>
        <w:tc>
          <w:tcPr>
            <w:tcW w:type="dxa" w:w="2880"/>
          </w:tcPr>
          <w:p>
            <w:pPr>
              <w:spacing w:after="40" w:line="240" w:lineRule="auto"/>
            </w:pPr>
            <w:r>
              <w:rPr>
                <w:sz w:val="19"/>
              </w:rPr>
              <w:t>+4 items (Lunch only)</w:t>
            </w:r>
          </w:p>
        </w:tc>
      </w:tr>
      <w:tr>
        <w:trPr>
          <w:cantSplit w:val="true"/>
        </w:trPr>
        <w:tc>
          <w:tcPr>
            <w:tcW w:type="dxa" w:w="1008"/>
            <w:shd w:val="clear" w:color="auto" w:fill="EAF0F7"/>
          </w:tcPr>
          <w:p>
            <w:pPr>
              <w:spacing w:after="40" w:line="240" w:lineRule="auto"/>
            </w:pPr>
            <w:r>
              <w:rPr>
                <w:b/>
                <w:sz w:val="19"/>
              </w:rPr>
              <w:t>22</w:t>
            </w:r>
          </w:p>
        </w:tc>
        <w:tc>
          <w:tcPr>
            <w:tcW w:type="dxa" w:w="3168"/>
            <w:shd w:val="clear" w:color="auto" w:fill="EAF0F7"/>
          </w:tcPr>
          <w:p>
            <w:pPr>
              <w:spacing w:after="40" w:line="240" w:lineRule="auto"/>
            </w:pPr>
            <w:r>
              <w:rPr>
                <w:sz w:val="19"/>
              </w:rPr>
              <w:t>Mean Absolute Percentage Error (MAPE)</w:t>
            </w:r>
          </w:p>
        </w:tc>
        <w:tc>
          <w:tcPr>
            <w:tcW w:type="dxa" w:w="2304"/>
            <w:shd w:val="clear" w:color="auto" w:fill="EAF0F7"/>
          </w:tcPr>
          <w:p>
            <w:pPr>
              <w:spacing w:after="40" w:line="240" w:lineRule="auto"/>
            </w:pPr>
            <w:r>
              <w:rPr>
                <w:sz w:val="19"/>
              </w:rPr>
              <w:t>Forecasting &amp; Model Performance</w:t>
            </w:r>
          </w:p>
        </w:tc>
        <w:tc>
          <w:tcPr>
            <w:tcW w:type="dxa" w:w="2880"/>
            <w:shd w:val="clear" w:color="auto" w:fill="EAF0F7"/>
          </w:tcPr>
          <w:p>
            <w:pPr>
              <w:spacing w:after="40" w:line="240" w:lineRule="auto"/>
            </w:pPr>
            <w:r>
              <w:rPr>
                <w:sz w:val="19"/>
              </w:rPr>
              <w:t>Target &lt; 10% (strong); &lt; 15% (acceptable)</w:t>
            </w:r>
          </w:p>
        </w:tc>
      </w:tr>
      <w:tr>
        <w:trPr>
          <w:cantSplit w:val="true"/>
        </w:trPr>
        <w:tc>
          <w:tcPr>
            <w:tcW w:type="dxa" w:w="1008"/>
          </w:tcPr>
          <w:p>
            <w:pPr>
              <w:spacing w:after="40" w:line="240" w:lineRule="auto"/>
            </w:pPr>
            <w:r>
              <w:rPr>
                <w:b/>
                <w:sz w:val="19"/>
              </w:rPr>
              <w:t>23</w:t>
            </w:r>
          </w:p>
        </w:tc>
        <w:tc>
          <w:tcPr>
            <w:tcW w:type="dxa" w:w="3168"/>
          </w:tcPr>
          <w:p>
            <w:pPr>
              <w:spacing w:after="40" w:line="240" w:lineRule="auto"/>
            </w:pPr>
            <w:r>
              <w:rPr>
                <w:sz w:val="19"/>
              </w:rPr>
              <w:t>Root Mean Square Error (RMSE)</w:t>
            </w:r>
          </w:p>
        </w:tc>
        <w:tc>
          <w:tcPr>
            <w:tcW w:type="dxa" w:w="2304"/>
          </w:tcPr>
          <w:p>
            <w:pPr>
              <w:spacing w:after="40" w:line="240" w:lineRule="auto"/>
            </w:pPr>
            <w:r>
              <w:rPr>
                <w:sz w:val="19"/>
              </w:rPr>
              <w:t>Forecasting &amp; Model Performance</w:t>
            </w:r>
          </w:p>
        </w:tc>
        <w:tc>
          <w:tcPr>
            <w:tcW w:type="dxa" w:w="2880"/>
          </w:tcPr>
          <w:p>
            <w:pPr>
              <w:spacing w:after="40" w:line="240" w:lineRule="auto"/>
            </w:pPr>
            <w:r>
              <w:rPr>
                <w:sz w:val="19"/>
              </w:rPr>
              <w:t>Pending (Phase I, Stage 5)</w:t>
            </w:r>
          </w:p>
        </w:tc>
      </w:tr>
      <w:tr>
        <w:trPr>
          <w:cantSplit w:val="true"/>
        </w:trPr>
        <w:tc>
          <w:tcPr>
            <w:tcW w:type="dxa" w:w="1008"/>
            <w:shd w:val="clear" w:color="auto" w:fill="EAF0F7"/>
          </w:tcPr>
          <w:p>
            <w:pPr>
              <w:spacing w:after="40" w:line="240" w:lineRule="auto"/>
            </w:pPr>
            <w:r>
              <w:rPr>
                <w:b/>
                <w:sz w:val="19"/>
              </w:rPr>
              <w:t>24</w:t>
            </w:r>
          </w:p>
        </w:tc>
        <w:tc>
          <w:tcPr>
            <w:tcW w:type="dxa" w:w="3168"/>
            <w:shd w:val="clear" w:color="auto" w:fill="EAF0F7"/>
          </w:tcPr>
          <w:p>
            <w:pPr>
              <w:spacing w:after="40" w:line="240" w:lineRule="auto"/>
            </w:pPr>
            <w:r>
              <w:rPr>
                <w:sz w:val="19"/>
              </w:rPr>
              <w:t>Forecast Bias</w:t>
            </w:r>
          </w:p>
        </w:tc>
        <w:tc>
          <w:tcPr>
            <w:tcW w:type="dxa" w:w="2304"/>
            <w:shd w:val="clear" w:color="auto" w:fill="EAF0F7"/>
          </w:tcPr>
          <w:p>
            <w:pPr>
              <w:spacing w:after="40" w:line="240" w:lineRule="auto"/>
            </w:pPr>
            <w:r>
              <w:rPr>
                <w:sz w:val="19"/>
              </w:rPr>
              <w:t>Forecasting &amp; Model Performance</w:t>
            </w:r>
          </w:p>
        </w:tc>
        <w:tc>
          <w:tcPr>
            <w:tcW w:type="dxa" w:w="2880"/>
            <w:shd w:val="clear" w:color="auto" w:fill="EAF0F7"/>
          </w:tcPr>
          <w:p>
            <w:pPr>
              <w:spacing w:after="40" w:line="240" w:lineRule="auto"/>
            </w:pPr>
            <w:r>
              <w:rPr>
                <w:sz w:val="19"/>
              </w:rPr>
              <w:t>Target = 0</w:t>
            </w:r>
          </w:p>
        </w:tc>
      </w:tr>
      <w:tr>
        <w:trPr>
          <w:cantSplit w:val="true"/>
        </w:trPr>
        <w:tc>
          <w:tcPr>
            <w:tcW w:type="dxa" w:w="1008"/>
          </w:tcPr>
          <w:p>
            <w:pPr>
              <w:spacing w:after="40" w:line="240" w:lineRule="auto"/>
            </w:pPr>
            <w:r>
              <w:rPr>
                <w:b/>
                <w:sz w:val="19"/>
              </w:rPr>
              <w:t>25</w:t>
            </w:r>
          </w:p>
        </w:tc>
        <w:tc>
          <w:tcPr>
            <w:tcW w:type="dxa" w:w="3168"/>
          </w:tcPr>
          <w:p>
            <w:pPr>
              <w:spacing w:after="40" w:line="240" w:lineRule="auto"/>
            </w:pPr>
            <w:r>
              <w:rPr>
                <w:sz w:val="19"/>
              </w:rPr>
              <w:t>Inventory-to-Sales Ratio (ISR)</w:t>
            </w:r>
          </w:p>
        </w:tc>
        <w:tc>
          <w:tcPr>
            <w:tcW w:type="dxa" w:w="2304"/>
          </w:tcPr>
          <w:p>
            <w:pPr>
              <w:spacing w:after="40" w:line="240" w:lineRule="auto"/>
            </w:pPr>
            <w:r>
              <w:rPr>
                <w:sz w:val="19"/>
              </w:rPr>
              <w:t>Forecasting &amp; Model Performance</w:t>
            </w:r>
          </w:p>
        </w:tc>
        <w:tc>
          <w:tcPr>
            <w:tcW w:type="dxa" w:w="2880"/>
          </w:tcPr>
          <w:p>
            <w:pPr>
              <w:spacing w:after="40" w:line="240" w:lineRule="auto"/>
            </w:pPr>
            <w:r>
              <w:rPr>
                <w:sz w:val="19"/>
              </w:rPr>
              <w:t>Pending POS integration</w:t>
            </w:r>
          </w:p>
        </w:tc>
      </w:tr>
      <w:tr>
        <w:trPr>
          <w:cantSplit w:val="true"/>
        </w:trPr>
        <w:tc>
          <w:tcPr>
            <w:tcW w:type="dxa" w:w="1008"/>
            <w:shd w:val="clear" w:color="auto" w:fill="EAF0F7"/>
          </w:tcPr>
          <w:p>
            <w:pPr>
              <w:spacing w:after="40" w:line="240" w:lineRule="auto"/>
            </w:pPr>
            <w:r>
              <w:rPr>
                <w:b/>
                <w:sz w:val="19"/>
              </w:rPr>
              <w:t>26</w:t>
            </w:r>
          </w:p>
        </w:tc>
        <w:tc>
          <w:tcPr>
            <w:tcW w:type="dxa" w:w="3168"/>
            <w:shd w:val="clear" w:color="auto" w:fill="EAF0F7"/>
          </w:tcPr>
          <w:p>
            <w:pPr>
              <w:spacing w:after="40" w:line="240" w:lineRule="auto"/>
            </w:pPr>
            <w:r>
              <w:rPr>
                <w:sz w:val="19"/>
              </w:rPr>
              <w:t>Stock-Out Rate</w:t>
            </w:r>
          </w:p>
        </w:tc>
        <w:tc>
          <w:tcPr>
            <w:tcW w:type="dxa" w:w="2304"/>
            <w:shd w:val="clear" w:color="auto" w:fill="EAF0F7"/>
          </w:tcPr>
          <w:p>
            <w:pPr>
              <w:spacing w:after="40" w:line="240" w:lineRule="auto"/>
            </w:pPr>
            <w:r>
              <w:rPr>
                <w:sz w:val="19"/>
              </w:rPr>
              <w:t>Forecasting &amp; Model Performance</w:t>
            </w:r>
          </w:p>
        </w:tc>
        <w:tc>
          <w:tcPr>
            <w:tcW w:type="dxa" w:w="2880"/>
            <w:shd w:val="clear" w:color="auto" w:fill="EAF0F7"/>
          </w:tcPr>
          <w:p>
            <w:pPr>
              <w:spacing w:after="40" w:line="240" w:lineRule="auto"/>
            </w:pPr>
            <w:r>
              <w:rPr>
                <w:sz w:val="19"/>
              </w:rPr>
              <w:t>Not tracked (baseline needed)</w:t>
            </w:r>
          </w:p>
        </w:tc>
      </w:tr>
      <w:tr>
        <w:trPr>
          <w:cantSplit w:val="true"/>
        </w:trPr>
        <w:tc>
          <w:tcPr>
            <w:tcW w:type="dxa" w:w="1008"/>
          </w:tcPr>
          <w:p>
            <w:pPr>
              <w:spacing w:after="40" w:line="240" w:lineRule="auto"/>
            </w:pPr>
            <w:r>
              <w:rPr>
                <w:b/>
                <w:sz w:val="19"/>
              </w:rPr>
              <w:t>27</w:t>
            </w:r>
          </w:p>
        </w:tc>
        <w:tc>
          <w:tcPr>
            <w:tcW w:type="dxa" w:w="3168"/>
          </w:tcPr>
          <w:p>
            <w:pPr>
              <w:spacing w:after="40" w:line="240" w:lineRule="auto"/>
            </w:pPr>
            <w:r>
              <w:rPr>
                <w:sz w:val="19"/>
              </w:rPr>
              <w:t>Procurement Cost Variance</w:t>
            </w:r>
          </w:p>
        </w:tc>
        <w:tc>
          <w:tcPr>
            <w:tcW w:type="dxa" w:w="2304"/>
          </w:tcPr>
          <w:p>
            <w:pPr>
              <w:spacing w:after="40" w:line="240" w:lineRule="auto"/>
            </w:pPr>
            <w:r>
              <w:rPr>
                <w:sz w:val="19"/>
              </w:rPr>
              <w:t>Forecasting &amp; Model Performance</w:t>
            </w:r>
          </w:p>
        </w:tc>
        <w:tc>
          <w:tcPr>
            <w:tcW w:type="dxa" w:w="2880"/>
          </w:tcPr>
          <w:p>
            <w:pPr>
              <w:spacing w:after="40" w:line="240" w:lineRule="auto"/>
            </w:pPr>
            <w:r>
              <w:rPr>
                <w:sz w:val="19"/>
              </w:rPr>
              <w:t>Target 10–20% over-order cost reduction</w:t>
            </w:r>
          </w:p>
        </w:tc>
      </w:tr>
      <w:tr>
        <w:trPr>
          <w:cantSplit w:val="true"/>
        </w:trPr>
        <w:tc>
          <w:tcPr>
            <w:tcW w:type="dxa" w:w="1008"/>
            <w:shd w:val="clear" w:color="auto" w:fill="EAF0F7"/>
          </w:tcPr>
          <w:p>
            <w:pPr>
              <w:spacing w:after="40" w:line="240" w:lineRule="auto"/>
            </w:pPr>
            <w:r>
              <w:rPr>
                <w:b/>
                <w:sz w:val="19"/>
              </w:rPr>
              <w:t>28</w:t>
            </w:r>
          </w:p>
        </w:tc>
        <w:tc>
          <w:tcPr>
            <w:tcW w:type="dxa" w:w="3168"/>
            <w:shd w:val="clear" w:color="auto" w:fill="EAF0F7"/>
          </w:tcPr>
          <w:p>
            <w:pPr>
              <w:spacing w:after="40" w:line="240" w:lineRule="auto"/>
            </w:pPr>
            <w:r>
              <w:rPr>
                <w:sz w:val="19"/>
              </w:rPr>
              <w:t>Vendor Concentration Index</w:t>
            </w:r>
          </w:p>
        </w:tc>
        <w:tc>
          <w:tcPr>
            <w:tcW w:type="dxa" w:w="2304"/>
            <w:shd w:val="clear" w:color="auto" w:fill="EAF0F7"/>
          </w:tcPr>
          <w:p>
            <w:pPr>
              <w:spacing w:after="40" w:line="240" w:lineRule="auto"/>
            </w:pPr>
            <w:r>
              <w:rPr>
                <w:sz w:val="19"/>
              </w:rPr>
              <w:t>Supply Chain</w:t>
            </w:r>
          </w:p>
        </w:tc>
        <w:tc>
          <w:tcPr>
            <w:tcW w:type="dxa" w:w="2880"/>
            <w:shd w:val="clear" w:color="auto" w:fill="EAF0F7"/>
          </w:tcPr>
          <w:p>
            <w:pPr>
              <w:spacing w:after="40" w:line="240" w:lineRule="auto"/>
            </w:pPr>
            <w:r>
              <w:rPr>
                <w:sz w:val="19"/>
              </w:rPr>
              <w:t>6 vendors; Sysco dominant</w:t>
            </w:r>
          </w:p>
        </w:tc>
      </w:tr>
      <w:tr>
        <w:trPr>
          <w:cantSplit w:val="true"/>
        </w:trPr>
        <w:tc>
          <w:tcPr>
            <w:tcW w:type="dxa" w:w="1008"/>
          </w:tcPr>
          <w:p>
            <w:pPr>
              <w:spacing w:after="40" w:line="240" w:lineRule="auto"/>
            </w:pPr>
            <w:r>
              <w:rPr>
                <w:b/>
                <w:sz w:val="19"/>
              </w:rPr>
              <w:t>29</w:t>
            </w:r>
          </w:p>
        </w:tc>
        <w:tc>
          <w:tcPr>
            <w:tcW w:type="dxa" w:w="3168"/>
          </w:tcPr>
          <w:p>
            <w:pPr>
              <w:spacing w:after="40" w:line="240" w:lineRule="auto"/>
            </w:pPr>
            <w:r>
              <w:rPr>
                <w:sz w:val="19"/>
              </w:rPr>
              <w:t>Procurement Template Coverage Rate</w:t>
            </w:r>
          </w:p>
        </w:tc>
        <w:tc>
          <w:tcPr>
            <w:tcW w:type="dxa" w:w="2304"/>
          </w:tcPr>
          <w:p>
            <w:pPr>
              <w:spacing w:after="40" w:line="240" w:lineRule="auto"/>
            </w:pPr>
            <w:r>
              <w:rPr>
                <w:sz w:val="19"/>
              </w:rPr>
              <w:t>Supply Chain</w:t>
            </w:r>
          </w:p>
        </w:tc>
        <w:tc>
          <w:tcPr>
            <w:tcW w:type="dxa" w:w="2880"/>
          </w:tcPr>
          <w:p>
            <w:pPr>
              <w:spacing w:after="40" w:line="240" w:lineRule="auto"/>
            </w:pPr>
            <w:r>
              <w:rPr>
                <w:sz w:val="19"/>
              </w:rPr>
              <w:t>≈ 11% (409 of 3,663)</w:t>
            </w:r>
          </w:p>
        </w:tc>
      </w:tr>
    </w:tbl>
    <w:p>
      <w:pPr>
        <w:pStyle w:val="Heading1"/>
      </w:pPr>
      <w:r>
        <w:t>Appendix — Index Categories Legend</w:t>
      </w:r>
    </w:p>
    <w:p>
      <w:pPr>
        <w:ind w:left="360"/>
      </w:pPr>
      <w:r>
        <w:rPr>
          <w:b/>
          <w:color w:val="1F3A5F"/>
        </w:rPr>
        <w:t xml:space="preserve">Inventory Performance: </w:t>
      </w:r>
      <w:r>
        <w:t>Measures the scale, trend, and efficiency of on-hand stock across units.</w:t>
      </w:r>
    </w:p>
    <w:p>
      <w:pPr>
        <w:ind w:left="360"/>
      </w:pPr>
      <w:r>
        <w:rPr>
          <w:b/>
          <w:color w:val="1F3A5F"/>
        </w:rPr>
        <w:t xml:space="preserve">Data Quality: </w:t>
      </w:r>
      <w:r>
        <w:t>Measures the reliability and completeness of the underlying data records.</w:t>
      </w:r>
    </w:p>
    <w:p>
      <w:pPr>
        <w:ind w:left="360"/>
      </w:pPr>
      <w:r>
        <w:rPr>
          <w:b/>
          <w:color w:val="1F3A5F"/>
        </w:rPr>
        <w:t xml:space="preserve">Demand &amp; Utilization: </w:t>
      </w:r>
      <w:r>
        <w:t>Measures the rate and pattern of service consumption (campus analog of patient utilization).</w:t>
      </w:r>
    </w:p>
    <w:p>
      <w:pPr>
        <w:ind w:left="360"/>
      </w:pPr>
      <w:r>
        <w:rPr>
          <w:b/>
          <w:color w:val="1F3A5F"/>
        </w:rPr>
        <w:t xml:space="preserve">Forecasting &amp; Model Performance: </w:t>
      </w:r>
      <w:r>
        <w:t>Target metrics for evaluating the predictive analytics system once built.</w:t>
      </w:r>
    </w:p>
    <w:p>
      <w:pPr>
        <w:ind w:left="360"/>
      </w:pPr>
      <w:r>
        <w:rPr>
          <w:b/>
          <w:color w:val="1F3A5F"/>
        </w:rPr>
        <w:t xml:space="preserve">Supply Chain: </w:t>
      </w:r>
      <w:r>
        <w:t>Measures the structural characteristics of the procurement and vendor network.</w:t>
      </w:r>
    </w:p>
    <w:p>
      <w:r>
        <w:rPr>
          <w:i/>
          <w:sz w:val="20"/>
        </w:rPr>
        <w:t>Data notes: Stale Count Rates are computed over week-to-week transitions (27 transitions across 28 weekly records per unit). Growth rates for Catering and Starbucks are calculated directly from the start and end subsection totals in the INRHTSUM report. SLU has no receiving logs and no waste logs; indices that would depend on them (e.g., fill rate, waste rate) are therefore excluded from this framework until such records are established.</w:t>
      </w:r>
    </w:p>
    <w:p>
      <w:r>
        <w:t>Together, these 29 indices constitute the full quantitative framework for the Sodexo SLU Dining Phase I analytics project. Baselines recorded now — before predictive models are deployed — become the before-and-after comparison that demonstrates measurable improvement and substantiates the NIW petition's claim of national benefit.</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1F3A5F"/>
        <w:sz w:val="18"/>
      </w:rPr>
      <w:t>Key Analytical Indices — Sodexo SLU Dining Data Analysis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6" w:space="4" w:color="1F3A5F"/>
      </w:pBdr>
    </w:pPr>
    <w:rPr>
      <w:rFonts w:ascii="Calibri" w:hAnsi="Calibri" w:cs="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Ajibola Ashaolu</dc:creator>
  <cp:keywords>Sodexo; Saint Louis University; inventory analytics; demand forecasting; EB-2 NIW</cp:keywords>
  <dc:description/>
  <cp:lastModifiedBy>Olawale Ajibola Ashaolu</cp:lastModifiedBy>
  <cp:revision>1</cp:revision>
  <dcterms:created xsi:type="dcterms:W3CDTF">2013-12-23T23:15:00Z</dcterms:created>
  <dcterms:modified xsi:type="dcterms:W3CDTF">2026-10-15T14:00:00Z</dcterms:modified>
  <cp:category/>
</cp:coreProperties>
</file>